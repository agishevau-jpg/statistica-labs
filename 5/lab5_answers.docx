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1290" w:rsidRPr="00303DD0" w:rsidRDefault="00303DD0">
      <w:pPr>
        <w:pStyle w:val="aa"/>
        <w:rPr>
          <w:lang w:val="ru-RU"/>
        </w:rPr>
      </w:pPr>
      <w:r w:rsidRPr="00303DD0">
        <w:rPr>
          <w:lang w:val="ru-RU"/>
        </w:rPr>
        <w:t>Лабораторная работа №5. Выборочное наблюдение</w:t>
      </w:r>
    </w:p>
    <w:p w:rsidR="00CE1290" w:rsidRDefault="00303DD0">
      <w:pPr>
        <w:pStyle w:val="1"/>
      </w:pPr>
      <w:r w:rsidRPr="00303DD0">
        <w:rPr>
          <w:lang w:val="ru-RU"/>
        </w:rPr>
        <w:t xml:space="preserve">Вариант 1. </w:t>
      </w:r>
      <w:r>
        <w:t>Базовый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03.04.2024</w:t>
            </w:r>
          </w:p>
        </w:tc>
        <w:tc>
          <w:tcPr>
            <w:tcW w:w="1440" w:type="dxa"/>
          </w:tcPr>
          <w:p w:rsidR="00CE1290" w:rsidRDefault="00303DD0">
            <w:r>
              <w:t>ООО «Ромашка»</w:t>
            </w:r>
          </w:p>
        </w:tc>
        <w:tc>
          <w:tcPr>
            <w:tcW w:w="1440" w:type="dxa"/>
          </w:tcPr>
          <w:p w:rsidR="00CE1290" w:rsidRDefault="00303DD0">
            <w:r>
              <w:t>70100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21.02.2024</w:t>
            </w:r>
          </w:p>
        </w:tc>
        <w:tc>
          <w:tcPr>
            <w:tcW w:w="1440" w:type="dxa"/>
          </w:tcPr>
          <w:p w:rsidR="00CE1290" w:rsidRDefault="00303DD0">
            <w:r>
              <w:t>АО «Вектор»</w:t>
            </w:r>
          </w:p>
        </w:tc>
        <w:tc>
          <w:tcPr>
            <w:tcW w:w="1440" w:type="dxa"/>
          </w:tcPr>
          <w:p w:rsidR="00CE1290" w:rsidRDefault="00303DD0">
            <w:r>
              <w:t>53300</w:t>
            </w:r>
          </w:p>
        </w:tc>
        <w:tc>
          <w:tcPr>
            <w:tcW w:w="1440" w:type="dxa"/>
          </w:tcPr>
          <w:p w:rsidR="00CE1290" w:rsidRDefault="00303DD0">
            <w:r>
              <w:t xml:space="preserve">Не </w:t>
            </w:r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17.01.2024</w:t>
            </w:r>
          </w:p>
        </w:tc>
        <w:tc>
          <w:tcPr>
            <w:tcW w:w="1440" w:type="dxa"/>
          </w:tcPr>
          <w:p w:rsidR="00CE1290" w:rsidRDefault="00303DD0">
            <w:r>
              <w:t>ИП Иванов И.И.</w:t>
            </w:r>
          </w:p>
        </w:tc>
        <w:tc>
          <w:tcPr>
            <w:tcW w:w="1440" w:type="dxa"/>
          </w:tcPr>
          <w:p w:rsidR="00CE1290" w:rsidRDefault="00303DD0">
            <w:r>
              <w:t>41600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13.01.2024</w:t>
            </w:r>
          </w:p>
        </w:tc>
        <w:tc>
          <w:tcPr>
            <w:tcW w:w="1440" w:type="dxa"/>
          </w:tcPr>
          <w:p w:rsidR="00CE1290" w:rsidRDefault="00303DD0">
            <w:r>
              <w:t>ООО «Север»</w:t>
            </w:r>
          </w:p>
        </w:tc>
        <w:tc>
          <w:tcPr>
            <w:tcW w:w="1440" w:type="dxa"/>
          </w:tcPr>
          <w:p w:rsidR="00CE1290" w:rsidRDefault="00303DD0">
            <w:r>
              <w:t>75300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14.08.2024</w:t>
            </w:r>
          </w:p>
        </w:tc>
        <w:tc>
          <w:tcPr>
            <w:tcW w:w="1440" w:type="dxa"/>
          </w:tcPr>
          <w:p w:rsidR="00CE1290" w:rsidRDefault="00303DD0">
            <w:r>
              <w:t>ООО «Заря»</w:t>
            </w:r>
          </w:p>
        </w:tc>
        <w:tc>
          <w:tcPr>
            <w:tcW w:w="1440" w:type="dxa"/>
          </w:tcPr>
          <w:p w:rsidR="00CE1290" w:rsidRDefault="00303DD0">
            <w:r>
              <w:t>37300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56422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236160425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15368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116300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27.236833971814267%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327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36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2</w:t>
            </w:r>
          </w:p>
        </w:tc>
        <w:tc>
          <w:tcPr>
            <w:tcW w:w="2880" w:type="dxa"/>
          </w:tcPr>
          <w:p w:rsidR="00CE1290" w:rsidRDefault="00303DD0">
            <w:r>
              <w:t>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31</w:t>
            </w:r>
          </w:p>
        </w:tc>
        <w:tc>
          <w:tcPr>
            <w:tcW w:w="2880" w:type="dxa"/>
          </w:tcPr>
          <w:p w:rsidR="00CE1290" w:rsidRDefault="00303DD0">
            <w:r>
              <w:t>62.0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17</w:t>
            </w:r>
          </w:p>
        </w:tc>
        <w:tc>
          <w:tcPr>
            <w:tcW w:w="2880" w:type="dxa"/>
          </w:tcPr>
          <w:p w:rsidR="00CE1290" w:rsidRDefault="00303DD0">
            <w:r>
              <w:t>34.0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lastRenderedPageBreak/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28</w:t>
            </w:r>
          </w:p>
        </w:tc>
        <w:tc>
          <w:tcPr>
            <w:tcW w:w="2160" w:type="dxa"/>
          </w:tcPr>
          <w:p w:rsidR="00CE1290" w:rsidRDefault="00303DD0">
            <w:r>
              <w:t>32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8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12</w:t>
            </w:r>
          </w:p>
        </w:tc>
        <w:tc>
          <w:tcPr>
            <w:tcW w:w="2160" w:type="dxa"/>
          </w:tcPr>
          <w:p w:rsidR="00CE1290" w:rsidRDefault="00303DD0">
            <w:r>
              <w:t>38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2. Низкий разброс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77"/>
        <w:gridCol w:w="1423"/>
        <w:gridCol w:w="1839"/>
        <w:gridCol w:w="1376"/>
        <w:gridCol w:w="1410"/>
        <w:gridCol w:w="1431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21.06.2024</w:t>
            </w:r>
          </w:p>
        </w:tc>
        <w:tc>
          <w:tcPr>
            <w:tcW w:w="1440" w:type="dxa"/>
          </w:tcPr>
          <w:p w:rsidR="00CE1290" w:rsidRDefault="00303DD0">
            <w:r>
              <w:t>ООО «СтройМонтаж»</w:t>
            </w:r>
          </w:p>
        </w:tc>
        <w:tc>
          <w:tcPr>
            <w:tcW w:w="1440" w:type="dxa"/>
          </w:tcPr>
          <w:p w:rsidR="00CE1290" w:rsidRDefault="00303DD0">
            <w:r>
              <w:t>50200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27.04.2024</w:t>
            </w:r>
          </w:p>
        </w:tc>
        <w:tc>
          <w:tcPr>
            <w:tcW w:w="1440" w:type="dxa"/>
          </w:tcPr>
          <w:p w:rsidR="00CE1290" w:rsidRDefault="00303DD0">
            <w:r>
              <w:t>АО «ГлавСтрой»</w:t>
            </w:r>
          </w:p>
        </w:tc>
        <w:tc>
          <w:tcPr>
            <w:tcW w:w="1440" w:type="dxa"/>
          </w:tcPr>
          <w:p w:rsidR="00CE1290" w:rsidRDefault="00303DD0">
            <w:r>
              <w:t>36700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25.09.2024</w:t>
            </w:r>
          </w:p>
        </w:tc>
        <w:tc>
          <w:tcPr>
            <w:tcW w:w="1440" w:type="dxa"/>
          </w:tcPr>
          <w:p w:rsidR="00CE1290" w:rsidRDefault="00303DD0">
            <w:r>
              <w:t>ООО «БетонСтрой»</w:t>
            </w:r>
          </w:p>
        </w:tc>
        <w:tc>
          <w:tcPr>
            <w:tcW w:w="1440" w:type="dxa"/>
          </w:tcPr>
          <w:p w:rsidR="00CE1290" w:rsidRDefault="00303DD0">
            <w:r>
              <w:t>62400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15.12.2024</w:t>
            </w:r>
          </w:p>
        </w:tc>
        <w:tc>
          <w:tcPr>
            <w:tcW w:w="1440" w:type="dxa"/>
          </w:tcPr>
          <w:p w:rsidR="00CE1290" w:rsidRDefault="00303DD0">
            <w:r>
              <w:t>ООО «Кирпич-Торг»</w:t>
            </w:r>
          </w:p>
        </w:tc>
        <w:tc>
          <w:tcPr>
            <w:tcW w:w="1440" w:type="dxa"/>
          </w:tcPr>
          <w:p w:rsidR="00CE1290" w:rsidRDefault="00303DD0">
            <w:r>
              <w:t>49900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28.07.2024</w:t>
            </w:r>
          </w:p>
        </w:tc>
        <w:tc>
          <w:tcPr>
            <w:tcW w:w="1440" w:type="dxa"/>
          </w:tcPr>
          <w:p w:rsidR="00CE1290" w:rsidRDefault="00303DD0">
            <w:r>
              <w:t>ИП Строев С.С.</w:t>
            </w:r>
          </w:p>
        </w:tc>
        <w:tc>
          <w:tcPr>
            <w:tcW w:w="1440" w:type="dxa"/>
          </w:tcPr>
          <w:p w:rsidR="00CE1290" w:rsidRDefault="00303DD0">
            <w:r>
              <w:t>39800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48979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88329259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9398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85200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19.188559787215357%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208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14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18</w:t>
            </w:r>
          </w:p>
        </w:tc>
        <w:tc>
          <w:tcPr>
            <w:tcW w:w="2880" w:type="dxa"/>
          </w:tcPr>
          <w:p w:rsidR="00CE1290" w:rsidRDefault="00303DD0">
            <w:r>
              <w:t>36.0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32</w:t>
            </w:r>
          </w:p>
        </w:tc>
        <w:tc>
          <w:tcPr>
            <w:tcW w:w="2880" w:type="dxa"/>
          </w:tcPr>
          <w:p w:rsidR="00CE1290" w:rsidRDefault="00303DD0">
            <w:r>
              <w:t>64.0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lastRenderedPageBreak/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33</w:t>
            </w:r>
          </w:p>
        </w:tc>
        <w:tc>
          <w:tcPr>
            <w:tcW w:w="2160" w:type="dxa"/>
          </w:tcPr>
          <w:p w:rsidR="00CE1290" w:rsidRDefault="00303DD0">
            <w:r>
              <w:t>34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7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8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7</w:t>
            </w:r>
          </w:p>
        </w:tc>
        <w:tc>
          <w:tcPr>
            <w:tcW w:w="2160" w:type="dxa"/>
          </w:tcPr>
          <w:p w:rsidR="00CE1290" w:rsidRDefault="00303DD0">
            <w:r>
              <w:t>43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3. Высокий разброс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05"/>
        <w:gridCol w:w="1430"/>
        <w:gridCol w:w="1759"/>
        <w:gridCol w:w="1404"/>
        <w:gridCol w:w="1423"/>
        <w:gridCol w:w="1435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15.08.2024</w:t>
            </w:r>
          </w:p>
        </w:tc>
        <w:tc>
          <w:tcPr>
            <w:tcW w:w="1440" w:type="dxa"/>
          </w:tcPr>
          <w:p w:rsidR="00CE1290" w:rsidRDefault="00303DD0">
            <w:r>
              <w:t>ООО «ТоргСервис»</w:t>
            </w:r>
          </w:p>
        </w:tc>
        <w:tc>
          <w:tcPr>
            <w:tcW w:w="1440" w:type="dxa"/>
          </w:tcPr>
          <w:p w:rsidR="00CE1290" w:rsidRDefault="00303DD0">
            <w:r>
              <w:t>38300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22.03.2024</w:t>
            </w:r>
          </w:p>
        </w:tc>
        <w:tc>
          <w:tcPr>
            <w:tcW w:w="1440" w:type="dxa"/>
          </w:tcPr>
          <w:p w:rsidR="00CE1290" w:rsidRDefault="00303DD0">
            <w:r>
              <w:t>АО «РитейлГрупп»</w:t>
            </w:r>
          </w:p>
        </w:tc>
        <w:tc>
          <w:tcPr>
            <w:tcW w:w="1440" w:type="dxa"/>
          </w:tcPr>
          <w:p w:rsidR="00CE1290" w:rsidRDefault="00303DD0">
            <w:r>
              <w:t>53500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17.04.2024</w:t>
            </w:r>
          </w:p>
        </w:tc>
        <w:tc>
          <w:tcPr>
            <w:tcW w:w="1440" w:type="dxa"/>
          </w:tcPr>
          <w:p w:rsidR="00CE1290" w:rsidRDefault="00303DD0">
            <w:r>
              <w:t>ООО «ОптТорг»</w:t>
            </w:r>
          </w:p>
        </w:tc>
        <w:tc>
          <w:tcPr>
            <w:tcW w:w="1440" w:type="dxa"/>
          </w:tcPr>
          <w:p w:rsidR="00CE1290" w:rsidRDefault="00303DD0">
            <w:r>
              <w:t>33000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28.08.2024</w:t>
            </w:r>
          </w:p>
        </w:tc>
        <w:tc>
          <w:tcPr>
            <w:tcW w:w="1440" w:type="dxa"/>
          </w:tcPr>
          <w:p w:rsidR="00CE1290" w:rsidRDefault="00303DD0">
            <w:r>
              <w:t>ООО «Розница-Плюс»</w:t>
            </w:r>
          </w:p>
        </w:tc>
        <w:tc>
          <w:tcPr>
            <w:tcW w:w="1440" w:type="dxa"/>
          </w:tcPr>
          <w:p w:rsidR="00CE1290" w:rsidRDefault="00303DD0">
            <w:r>
              <w:t>48300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09.09.2024</w:t>
            </w:r>
          </w:p>
        </w:tc>
        <w:tc>
          <w:tcPr>
            <w:tcW w:w="1440" w:type="dxa"/>
          </w:tcPr>
          <w:p w:rsidR="00CE1290" w:rsidRDefault="00303DD0">
            <w:r>
              <w:t>ИП Торговцев Т.Т.</w:t>
            </w:r>
          </w:p>
        </w:tc>
        <w:tc>
          <w:tcPr>
            <w:tcW w:w="1440" w:type="dxa"/>
          </w:tcPr>
          <w:p w:rsidR="00CE1290" w:rsidRDefault="00303DD0">
            <w:r>
              <w:t>54900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57953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447090208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21145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140800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36.48536196434644%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391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63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2</w:t>
            </w:r>
          </w:p>
        </w:tc>
        <w:tc>
          <w:tcPr>
            <w:tcW w:w="2880" w:type="dxa"/>
          </w:tcPr>
          <w:p w:rsidR="00CE1290" w:rsidRDefault="00303DD0">
            <w:r>
              <w:t>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29</w:t>
            </w:r>
          </w:p>
        </w:tc>
        <w:tc>
          <w:tcPr>
            <w:tcW w:w="2880" w:type="dxa"/>
          </w:tcPr>
          <w:p w:rsidR="00CE1290" w:rsidRDefault="00303DD0">
            <w:r>
              <w:t>58.0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19</w:t>
            </w:r>
          </w:p>
        </w:tc>
        <w:tc>
          <w:tcPr>
            <w:tcW w:w="2880" w:type="dxa"/>
          </w:tcPr>
          <w:p w:rsidR="00CE1290" w:rsidRDefault="00303DD0">
            <w:r>
              <w:t>38.0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  <w:tc>
          <w:tcPr>
            <w:tcW w:w="2160" w:type="dxa"/>
          </w:tcPr>
          <w:p w:rsidR="00CE1290" w:rsidRDefault="00303DD0">
            <w:r>
              <w:t>24</w:t>
            </w:r>
          </w:p>
        </w:tc>
        <w:tc>
          <w:tcPr>
            <w:tcW w:w="2160" w:type="dxa"/>
          </w:tcPr>
          <w:p w:rsidR="00CE1290" w:rsidRDefault="00303DD0">
            <w:r>
              <w:t>29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11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13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  <w:tc>
          <w:tcPr>
            <w:tcW w:w="2160" w:type="dxa"/>
          </w:tcPr>
          <w:p w:rsidR="00CE1290" w:rsidRDefault="00303DD0">
            <w:r>
              <w:t>8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18</w:t>
            </w:r>
          </w:p>
        </w:tc>
        <w:tc>
          <w:tcPr>
            <w:tcW w:w="2160" w:type="dxa"/>
          </w:tcPr>
          <w:p w:rsidR="00CE1290" w:rsidRDefault="00303DD0">
            <w:r>
              <w:t>32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4. Много нарушений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07"/>
        <w:gridCol w:w="1403"/>
        <w:gridCol w:w="2042"/>
        <w:gridCol w:w="1306"/>
        <w:gridCol w:w="1377"/>
        <w:gridCol w:w="1421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20.03.2024</w:t>
            </w:r>
          </w:p>
        </w:tc>
        <w:tc>
          <w:tcPr>
            <w:tcW w:w="1440" w:type="dxa"/>
          </w:tcPr>
          <w:p w:rsidR="00CE1290" w:rsidRDefault="00303DD0">
            <w:r>
              <w:t>ООО «Логистик-1»</w:t>
            </w:r>
          </w:p>
        </w:tc>
        <w:tc>
          <w:tcPr>
            <w:tcW w:w="1440" w:type="dxa"/>
          </w:tcPr>
          <w:p w:rsidR="00CE1290" w:rsidRDefault="00303DD0">
            <w:r>
              <w:t>57900</w:t>
            </w:r>
          </w:p>
        </w:tc>
        <w:tc>
          <w:tcPr>
            <w:tcW w:w="1440" w:type="dxa"/>
          </w:tcPr>
          <w:p w:rsidR="00CE1290" w:rsidRDefault="00303DD0">
            <w:r>
              <w:t>Не 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24.10.2024</w:t>
            </w:r>
          </w:p>
        </w:tc>
        <w:tc>
          <w:tcPr>
            <w:tcW w:w="1440" w:type="dxa"/>
          </w:tcPr>
          <w:p w:rsidR="00CE1290" w:rsidRDefault="00303DD0">
            <w:r>
              <w:t>АО «ТрансЛогистик»</w:t>
            </w:r>
          </w:p>
        </w:tc>
        <w:tc>
          <w:tcPr>
            <w:tcW w:w="1440" w:type="dxa"/>
          </w:tcPr>
          <w:p w:rsidR="00CE1290" w:rsidRDefault="00303DD0">
            <w:r>
              <w:t>56600</w:t>
            </w:r>
          </w:p>
        </w:tc>
        <w:tc>
          <w:tcPr>
            <w:tcW w:w="1440" w:type="dxa"/>
          </w:tcPr>
          <w:p w:rsidR="00CE1290" w:rsidRDefault="00303DD0">
            <w:r>
              <w:t>Не 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02.09.2024</w:t>
            </w:r>
          </w:p>
        </w:tc>
        <w:tc>
          <w:tcPr>
            <w:tcW w:w="1440" w:type="dxa"/>
          </w:tcPr>
          <w:p w:rsidR="00CE1290" w:rsidRDefault="00303DD0">
            <w:r>
              <w:t>ООО «СкладСервис»</w:t>
            </w:r>
          </w:p>
        </w:tc>
        <w:tc>
          <w:tcPr>
            <w:tcW w:w="1440" w:type="dxa"/>
          </w:tcPr>
          <w:p w:rsidR="00CE1290" w:rsidRDefault="00303DD0">
            <w:r>
              <w:t>61900</w:t>
            </w:r>
          </w:p>
        </w:tc>
        <w:tc>
          <w:tcPr>
            <w:tcW w:w="1440" w:type="dxa"/>
          </w:tcPr>
          <w:p w:rsidR="00CE1290" w:rsidRDefault="00303DD0">
            <w:r>
              <w:t>Не 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08.09.2024</w:t>
            </w:r>
          </w:p>
        </w:tc>
        <w:tc>
          <w:tcPr>
            <w:tcW w:w="1440" w:type="dxa"/>
          </w:tcPr>
          <w:p w:rsidR="00CE1290" w:rsidRDefault="00303DD0">
            <w:r>
              <w:t>ООО «Грузоперевозки»</w:t>
            </w:r>
          </w:p>
        </w:tc>
        <w:tc>
          <w:tcPr>
            <w:tcW w:w="1440" w:type="dxa"/>
          </w:tcPr>
          <w:p w:rsidR="00CE1290" w:rsidRDefault="00303DD0">
            <w:r>
              <w:t>58500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06.12.2024</w:t>
            </w:r>
          </w:p>
        </w:tc>
        <w:tc>
          <w:tcPr>
            <w:tcW w:w="1440" w:type="dxa"/>
          </w:tcPr>
          <w:p w:rsidR="00CE1290" w:rsidRDefault="00303DD0">
            <w:r>
              <w:t>ИП Перевозчиков П.П.</w:t>
            </w:r>
          </w:p>
        </w:tc>
        <w:tc>
          <w:tcPr>
            <w:tcW w:w="1440" w:type="dxa"/>
          </w:tcPr>
          <w:p w:rsidR="00CE1290" w:rsidRDefault="00303DD0">
            <w:r>
              <w:t>80600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60208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330120489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18169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139400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30.177214781676692%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363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Необходимый объём выборки = 48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2</w:t>
            </w:r>
          </w:p>
        </w:tc>
        <w:tc>
          <w:tcPr>
            <w:tcW w:w="2880" w:type="dxa"/>
          </w:tcPr>
          <w:p w:rsidR="00CE1290" w:rsidRDefault="00303DD0">
            <w:r>
              <w:t>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33</w:t>
            </w:r>
          </w:p>
        </w:tc>
        <w:tc>
          <w:tcPr>
            <w:tcW w:w="2880" w:type="dxa"/>
          </w:tcPr>
          <w:p w:rsidR="00CE1290" w:rsidRDefault="00303DD0">
            <w:r>
              <w:t>66.0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15</w:t>
            </w:r>
          </w:p>
        </w:tc>
        <w:tc>
          <w:tcPr>
            <w:tcW w:w="2880" w:type="dxa"/>
          </w:tcPr>
          <w:p w:rsidR="00CE1290" w:rsidRDefault="00303DD0">
            <w:r>
              <w:t>30.0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3</w:t>
            </w:r>
          </w:p>
        </w:tc>
        <w:tc>
          <w:tcPr>
            <w:tcW w:w="2160" w:type="dxa"/>
          </w:tcPr>
          <w:p w:rsidR="00CE1290" w:rsidRDefault="00303DD0">
            <w:r>
              <w:t>14</w:t>
            </w:r>
          </w:p>
        </w:tc>
        <w:tc>
          <w:tcPr>
            <w:tcW w:w="2160" w:type="dxa"/>
          </w:tcPr>
          <w:p w:rsidR="00CE1290" w:rsidRDefault="00303DD0">
            <w:r>
              <w:t>17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19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  <w:tc>
          <w:tcPr>
            <w:tcW w:w="2160" w:type="dxa"/>
          </w:tcPr>
          <w:p w:rsidR="00CE1290" w:rsidRDefault="00303DD0">
            <w:r>
              <w:t>24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22</w:t>
            </w:r>
          </w:p>
        </w:tc>
        <w:tc>
          <w:tcPr>
            <w:tcW w:w="2160" w:type="dxa"/>
          </w:tcPr>
          <w:p w:rsidR="00CE1290" w:rsidRDefault="00303DD0">
            <w:r>
              <w:t>28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5. Мало нарушений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94"/>
        <w:gridCol w:w="1427"/>
        <w:gridCol w:w="1799"/>
        <w:gridCol w:w="1393"/>
        <w:gridCol w:w="1410"/>
        <w:gridCol w:w="1433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30.04.2024</w:t>
            </w:r>
          </w:p>
        </w:tc>
        <w:tc>
          <w:tcPr>
            <w:tcW w:w="1440" w:type="dxa"/>
          </w:tcPr>
          <w:p w:rsidR="00CE1290" w:rsidRDefault="00303DD0">
            <w:r>
              <w:t>ООО «АйТи-Сервис»</w:t>
            </w:r>
          </w:p>
        </w:tc>
        <w:tc>
          <w:tcPr>
            <w:tcW w:w="1440" w:type="dxa"/>
          </w:tcPr>
          <w:p w:rsidR="00CE1290" w:rsidRDefault="00303DD0">
            <w:r>
              <w:t>46200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16.06.2024</w:t>
            </w:r>
          </w:p>
        </w:tc>
        <w:tc>
          <w:tcPr>
            <w:tcW w:w="1440" w:type="dxa"/>
          </w:tcPr>
          <w:p w:rsidR="00CE1290" w:rsidRDefault="00303DD0">
            <w:r>
              <w:t>АО «Софт-Групп»</w:t>
            </w:r>
          </w:p>
        </w:tc>
        <w:tc>
          <w:tcPr>
            <w:tcW w:w="1440" w:type="dxa"/>
          </w:tcPr>
          <w:p w:rsidR="00CE1290" w:rsidRDefault="00303DD0">
            <w:r>
              <w:t>51700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21.10.2024</w:t>
            </w:r>
          </w:p>
        </w:tc>
        <w:tc>
          <w:tcPr>
            <w:tcW w:w="1440" w:type="dxa"/>
          </w:tcPr>
          <w:p w:rsidR="00CE1290" w:rsidRDefault="00303DD0">
            <w:r>
              <w:t>ООО «Хард-Сервис»</w:t>
            </w:r>
          </w:p>
        </w:tc>
        <w:tc>
          <w:tcPr>
            <w:tcW w:w="1440" w:type="dxa"/>
          </w:tcPr>
          <w:p w:rsidR="00CE1290" w:rsidRDefault="00303DD0">
            <w:r>
              <w:t>47500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02.10.2024</w:t>
            </w:r>
          </w:p>
        </w:tc>
        <w:tc>
          <w:tcPr>
            <w:tcW w:w="1440" w:type="dxa"/>
          </w:tcPr>
          <w:p w:rsidR="00CE1290" w:rsidRDefault="00303DD0">
            <w:r>
              <w:t>ООО «Веб-Студия»</w:t>
            </w:r>
          </w:p>
        </w:tc>
        <w:tc>
          <w:tcPr>
            <w:tcW w:w="1440" w:type="dxa"/>
          </w:tcPr>
          <w:p w:rsidR="00CE1290" w:rsidRDefault="00303DD0">
            <w:r>
              <w:t>52000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01.08.2024</w:t>
            </w:r>
          </w:p>
        </w:tc>
        <w:tc>
          <w:tcPr>
            <w:tcW w:w="1440" w:type="dxa"/>
          </w:tcPr>
          <w:p w:rsidR="00CE1290" w:rsidRDefault="00303DD0">
            <w:r>
              <w:t>ИП Программистов П.П.</w:t>
            </w:r>
          </w:p>
        </w:tc>
        <w:tc>
          <w:tcPr>
            <w:tcW w:w="1440" w:type="dxa"/>
          </w:tcPr>
          <w:p w:rsidR="00CE1290" w:rsidRDefault="00303DD0">
            <w:r>
              <w:t>66900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54236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158834864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12603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90300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23.237278640590254%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280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25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28</w:t>
            </w:r>
          </w:p>
        </w:tc>
        <w:tc>
          <w:tcPr>
            <w:tcW w:w="2880" w:type="dxa"/>
          </w:tcPr>
          <w:p w:rsidR="00CE1290" w:rsidRDefault="00303DD0">
            <w:r>
              <w:t>56.0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22</w:t>
            </w:r>
          </w:p>
        </w:tc>
        <w:tc>
          <w:tcPr>
            <w:tcW w:w="2880" w:type="dxa"/>
          </w:tcPr>
          <w:p w:rsidR="00CE1290" w:rsidRDefault="00303DD0">
            <w:r>
              <w:t>44.0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42</w:t>
            </w:r>
          </w:p>
        </w:tc>
        <w:tc>
          <w:tcPr>
            <w:tcW w:w="2160" w:type="dxa"/>
          </w:tcPr>
          <w:p w:rsidR="00CE1290" w:rsidRDefault="00303DD0">
            <w:r>
              <w:t>44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3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  <w:tc>
          <w:tcPr>
            <w:tcW w:w="2160" w:type="dxa"/>
          </w:tcPr>
          <w:p w:rsidR="00CE1290" w:rsidRDefault="00303DD0">
            <w:r>
              <w:t>45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6. Много крупных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80"/>
        <w:gridCol w:w="1440"/>
        <w:gridCol w:w="1440"/>
        <w:gridCol w:w="1440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07.07.2024</w:t>
            </w:r>
          </w:p>
        </w:tc>
        <w:tc>
          <w:tcPr>
            <w:tcW w:w="1440" w:type="dxa"/>
          </w:tcPr>
          <w:p w:rsidR="00CE1290" w:rsidRDefault="00303DD0">
            <w:r>
              <w:t>ООО «МедСервис»</w:t>
            </w:r>
          </w:p>
        </w:tc>
        <w:tc>
          <w:tcPr>
            <w:tcW w:w="1440" w:type="dxa"/>
          </w:tcPr>
          <w:p w:rsidR="00CE1290" w:rsidRDefault="00303DD0">
            <w:r>
              <w:t>125500</w:t>
            </w:r>
          </w:p>
        </w:tc>
        <w:tc>
          <w:tcPr>
            <w:tcW w:w="1440" w:type="dxa"/>
          </w:tcPr>
          <w:p w:rsidR="00CE1290" w:rsidRDefault="00303DD0">
            <w:r>
              <w:t>Не 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06.04.2024</w:t>
            </w:r>
          </w:p>
        </w:tc>
        <w:tc>
          <w:tcPr>
            <w:tcW w:w="1440" w:type="dxa"/>
          </w:tcPr>
          <w:p w:rsidR="00CE1290" w:rsidRDefault="00303DD0">
            <w:r>
              <w:t>АО «ФармГрупп»</w:t>
            </w:r>
          </w:p>
        </w:tc>
        <w:tc>
          <w:tcPr>
            <w:tcW w:w="1440" w:type="dxa"/>
          </w:tcPr>
          <w:p w:rsidR="00CE1290" w:rsidRDefault="00303DD0">
            <w:r>
              <w:t>26900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07.07.2024</w:t>
            </w:r>
          </w:p>
        </w:tc>
        <w:tc>
          <w:tcPr>
            <w:tcW w:w="1440" w:type="dxa"/>
          </w:tcPr>
          <w:p w:rsidR="00CE1290" w:rsidRDefault="00303DD0">
            <w:r>
              <w:t>ООО «Аптека-Сервис»</w:t>
            </w:r>
          </w:p>
        </w:tc>
        <w:tc>
          <w:tcPr>
            <w:tcW w:w="1440" w:type="dxa"/>
          </w:tcPr>
          <w:p w:rsidR="00CE1290" w:rsidRDefault="00303DD0">
            <w:r>
              <w:t>108800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18.07.2024</w:t>
            </w:r>
          </w:p>
        </w:tc>
        <w:tc>
          <w:tcPr>
            <w:tcW w:w="1440" w:type="dxa"/>
          </w:tcPr>
          <w:p w:rsidR="00CE1290" w:rsidRDefault="00303DD0">
            <w:r>
              <w:t>ООО «МедТех-Торг»</w:t>
            </w:r>
          </w:p>
        </w:tc>
        <w:tc>
          <w:tcPr>
            <w:tcW w:w="1440" w:type="dxa"/>
          </w:tcPr>
          <w:p w:rsidR="00CE1290" w:rsidRDefault="00303DD0">
            <w:r>
              <w:t>170600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07.03.2024</w:t>
            </w:r>
          </w:p>
        </w:tc>
        <w:tc>
          <w:tcPr>
            <w:tcW w:w="1440" w:type="dxa"/>
          </w:tcPr>
          <w:p w:rsidR="00CE1290" w:rsidRDefault="00303DD0">
            <w:r>
              <w:t>ИП Врачов В.В.</w:t>
            </w:r>
          </w:p>
        </w:tc>
        <w:tc>
          <w:tcPr>
            <w:tcW w:w="1440" w:type="dxa"/>
          </w:tcPr>
          <w:p w:rsidR="00CE1290" w:rsidRDefault="00303DD0">
            <w:r>
              <w:t>97200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78617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1939413757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44039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462200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56.016575987169546%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470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192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9</w:t>
            </w:r>
          </w:p>
        </w:tc>
        <w:tc>
          <w:tcPr>
            <w:tcW w:w="2880" w:type="dxa"/>
          </w:tcPr>
          <w:p w:rsidR="00CE1290" w:rsidRDefault="00303DD0">
            <w:r>
              <w:t>18.0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32</w:t>
            </w:r>
          </w:p>
        </w:tc>
        <w:tc>
          <w:tcPr>
            <w:tcW w:w="2880" w:type="dxa"/>
          </w:tcPr>
          <w:p w:rsidR="00CE1290" w:rsidRDefault="00303DD0">
            <w:r>
              <w:t>64.0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9</w:t>
            </w:r>
          </w:p>
        </w:tc>
        <w:tc>
          <w:tcPr>
            <w:tcW w:w="2880" w:type="dxa"/>
          </w:tcPr>
          <w:p w:rsidR="00CE1290" w:rsidRDefault="00303DD0">
            <w:r>
              <w:t>18.0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2</w:t>
            </w:r>
          </w:p>
        </w:tc>
        <w:tc>
          <w:tcPr>
            <w:tcW w:w="2160" w:type="dxa"/>
          </w:tcPr>
          <w:p w:rsidR="00CE1290" w:rsidRDefault="00303DD0">
            <w:r>
              <w:t>32</w:t>
            </w:r>
          </w:p>
        </w:tc>
        <w:tc>
          <w:tcPr>
            <w:tcW w:w="2160" w:type="dxa"/>
          </w:tcPr>
          <w:p w:rsidR="00CE1290" w:rsidRDefault="00303DD0">
            <w:r>
              <w:t>34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3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7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8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  <w:tc>
          <w:tcPr>
            <w:tcW w:w="2160" w:type="dxa"/>
          </w:tcPr>
          <w:p w:rsidR="00CE1290" w:rsidRDefault="00303DD0">
            <w:r>
              <w:t>44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Default="00303DD0">
      <w:pPr>
        <w:pStyle w:val="1"/>
      </w:pPr>
      <w:r>
        <w:lastRenderedPageBreak/>
        <w:t>Вариант 7. Много мелких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40"/>
        <w:gridCol w:w="1440"/>
        <w:gridCol w:w="1440"/>
        <w:gridCol w:w="1440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03.01.2024</w:t>
            </w:r>
          </w:p>
        </w:tc>
        <w:tc>
          <w:tcPr>
            <w:tcW w:w="1440" w:type="dxa"/>
          </w:tcPr>
          <w:p w:rsidR="00CE1290" w:rsidRDefault="00303DD0">
            <w:r>
              <w:t>ООО «Завод-1»</w:t>
            </w:r>
          </w:p>
        </w:tc>
        <w:tc>
          <w:tcPr>
            <w:tcW w:w="1440" w:type="dxa"/>
          </w:tcPr>
          <w:p w:rsidR="00CE1290" w:rsidRDefault="00303DD0">
            <w:r>
              <w:t>23900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24.07.2024</w:t>
            </w:r>
          </w:p>
        </w:tc>
        <w:tc>
          <w:tcPr>
            <w:tcW w:w="1440" w:type="dxa"/>
          </w:tcPr>
          <w:p w:rsidR="00CE1290" w:rsidRDefault="00303DD0">
            <w:r>
              <w:t>АО «Металлург»</w:t>
            </w:r>
          </w:p>
        </w:tc>
        <w:tc>
          <w:tcPr>
            <w:tcW w:w="1440" w:type="dxa"/>
          </w:tcPr>
          <w:p w:rsidR="00CE1290" w:rsidRDefault="00303DD0">
            <w:r>
              <w:t>23000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30.10.2024</w:t>
            </w:r>
          </w:p>
        </w:tc>
        <w:tc>
          <w:tcPr>
            <w:tcW w:w="1440" w:type="dxa"/>
          </w:tcPr>
          <w:p w:rsidR="00CE1290" w:rsidRDefault="00303DD0">
            <w:r>
              <w:t xml:space="preserve">ООО </w:t>
            </w:r>
            <w:r>
              <w:t>«Прокат-Сервис»</w:t>
            </w:r>
          </w:p>
        </w:tc>
        <w:tc>
          <w:tcPr>
            <w:tcW w:w="1440" w:type="dxa"/>
          </w:tcPr>
          <w:p w:rsidR="00CE1290" w:rsidRDefault="00303DD0">
            <w:r>
              <w:t>30200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28.11.2024</w:t>
            </w:r>
          </w:p>
        </w:tc>
        <w:tc>
          <w:tcPr>
            <w:tcW w:w="1440" w:type="dxa"/>
          </w:tcPr>
          <w:p w:rsidR="00CE1290" w:rsidRDefault="00303DD0">
            <w:r>
              <w:t>ООО «Литьё-Сервис»</w:t>
            </w:r>
          </w:p>
        </w:tc>
        <w:tc>
          <w:tcPr>
            <w:tcW w:w="1440" w:type="dxa"/>
          </w:tcPr>
          <w:p w:rsidR="00CE1290" w:rsidRDefault="00303DD0">
            <w:r>
              <w:t>34500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29.06.2024</w:t>
            </w:r>
          </w:p>
        </w:tc>
        <w:tc>
          <w:tcPr>
            <w:tcW w:w="1440" w:type="dxa"/>
          </w:tcPr>
          <w:p w:rsidR="00CE1290" w:rsidRDefault="00303DD0">
            <w:r>
              <w:t>ИП Металлистов М.М.</w:t>
            </w:r>
          </w:p>
        </w:tc>
        <w:tc>
          <w:tcPr>
            <w:tcW w:w="1440" w:type="dxa"/>
          </w:tcPr>
          <w:p w:rsidR="00CE1290" w:rsidRDefault="00303DD0">
            <w:r>
              <w:t>32600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29921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39587727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6292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48600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21.02844137923586%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121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Необходимый объём выборки = 7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распространении на 500 счетов </w:t>
      </w:r>
      <w:r w:rsidRPr="00303DD0">
        <w:rPr>
          <w:lang w:val="ru-RU"/>
        </w:rPr>
        <w:t>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34</w:t>
            </w:r>
          </w:p>
        </w:tc>
        <w:tc>
          <w:tcPr>
            <w:tcW w:w="2160" w:type="dxa"/>
          </w:tcPr>
          <w:p w:rsidR="00CE1290" w:rsidRDefault="00303DD0">
            <w:r>
              <w:t>38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7</w:t>
            </w:r>
          </w:p>
        </w:tc>
        <w:tc>
          <w:tcPr>
            <w:tcW w:w="2160" w:type="dxa"/>
          </w:tcPr>
          <w:p w:rsidR="00CE1290" w:rsidRDefault="00303DD0">
            <w:r>
              <w:t>7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8</w:t>
            </w:r>
          </w:p>
        </w:tc>
        <w:tc>
          <w:tcPr>
            <w:tcW w:w="2160" w:type="dxa"/>
          </w:tcPr>
          <w:p w:rsidR="00CE1290" w:rsidRDefault="00303DD0">
            <w:r>
              <w:t>42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Pr="00303DD0" w:rsidRDefault="00303DD0">
      <w:pPr>
        <w:pStyle w:val="1"/>
        <w:rPr>
          <w:lang w:val="ru-RU"/>
        </w:rPr>
      </w:pPr>
      <w:r w:rsidRPr="00303DD0">
        <w:rPr>
          <w:lang w:val="ru-RU"/>
        </w:rPr>
        <w:lastRenderedPageBreak/>
        <w:t xml:space="preserve">Вариант 8. </w:t>
      </w:r>
      <w:r w:rsidRPr="00303DD0">
        <w:rPr>
          <w:lang w:val="ru-RU"/>
        </w:rPr>
        <w:t>Сильная связь (90% неоплаченных с нарушениями)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57"/>
        <w:gridCol w:w="1440"/>
        <w:gridCol w:w="1440"/>
        <w:gridCol w:w="1440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11.06.2024</w:t>
            </w:r>
          </w:p>
        </w:tc>
        <w:tc>
          <w:tcPr>
            <w:tcW w:w="1440" w:type="dxa"/>
          </w:tcPr>
          <w:p w:rsidR="00CE1290" w:rsidRDefault="00303DD0">
            <w:r>
              <w:t>ООО «ФинСервис»</w:t>
            </w:r>
          </w:p>
        </w:tc>
        <w:tc>
          <w:tcPr>
            <w:tcW w:w="1440" w:type="dxa"/>
          </w:tcPr>
          <w:p w:rsidR="00CE1290" w:rsidRDefault="00303DD0">
            <w:r>
              <w:t>47900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31.08.2024</w:t>
            </w:r>
          </w:p>
        </w:tc>
        <w:tc>
          <w:tcPr>
            <w:tcW w:w="1440" w:type="dxa"/>
          </w:tcPr>
          <w:p w:rsidR="00CE1290" w:rsidRDefault="00303DD0">
            <w:r>
              <w:t>АО «Банк-Групп»</w:t>
            </w:r>
          </w:p>
        </w:tc>
        <w:tc>
          <w:tcPr>
            <w:tcW w:w="1440" w:type="dxa"/>
          </w:tcPr>
          <w:p w:rsidR="00CE1290" w:rsidRDefault="00303DD0">
            <w:r>
              <w:t>41600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01.04.2024</w:t>
            </w:r>
          </w:p>
        </w:tc>
        <w:tc>
          <w:tcPr>
            <w:tcW w:w="1440" w:type="dxa"/>
          </w:tcPr>
          <w:p w:rsidR="00CE1290" w:rsidRDefault="00303DD0">
            <w:r>
              <w:t>ООО «Кредит-Сервис»</w:t>
            </w:r>
          </w:p>
        </w:tc>
        <w:tc>
          <w:tcPr>
            <w:tcW w:w="1440" w:type="dxa"/>
          </w:tcPr>
          <w:p w:rsidR="00CE1290" w:rsidRDefault="00303DD0">
            <w:r>
              <w:t>94800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17.06.2024</w:t>
            </w:r>
          </w:p>
        </w:tc>
        <w:tc>
          <w:tcPr>
            <w:tcW w:w="1440" w:type="dxa"/>
          </w:tcPr>
          <w:p w:rsidR="00CE1290" w:rsidRDefault="00303DD0">
            <w:r>
              <w:t>ООО «Депозит-Сервис»</w:t>
            </w:r>
          </w:p>
        </w:tc>
        <w:tc>
          <w:tcPr>
            <w:tcW w:w="1440" w:type="dxa"/>
          </w:tcPr>
          <w:p w:rsidR="00CE1290" w:rsidRDefault="00303DD0">
            <w:r>
              <w:t>80700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27.06.2024</w:t>
            </w:r>
          </w:p>
        </w:tc>
        <w:tc>
          <w:tcPr>
            <w:tcW w:w="1440" w:type="dxa"/>
          </w:tcPr>
          <w:p w:rsidR="00CE1290" w:rsidRDefault="00303DD0">
            <w:r>
              <w:t>ИП Банкиров Б.Б.</w:t>
            </w:r>
          </w:p>
        </w:tc>
        <w:tc>
          <w:tcPr>
            <w:tcW w:w="1440" w:type="dxa"/>
          </w:tcPr>
          <w:p w:rsidR="00CE1290" w:rsidRDefault="00303DD0">
            <w:r>
              <w:t>29300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54034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219961238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14831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133700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27.44780162609961%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319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Необходимый объём </w:t>
      </w:r>
      <w:r w:rsidRPr="00303DD0">
        <w:rPr>
          <w:lang w:val="ru-RU"/>
        </w:rPr>
        <w:t>выборки = 33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29</w:t>
            </w:r>
          </w:p>
        </w:tc>
        <w:tc>
          <w:tcPr>
            <w:tcW w:w="2880" w:type="dxa"/>
          </w:tcPr>
          <w:p w:rsidR="00CE1290" w:rsidRDefault="00303DD0">
            <w:r>
              <w:t>58.0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21</w:t>
            </w:r>
          </w:p>
        </w:tc>
        <w:tc>
          <w:tcPr>
            <w:tcW w:w="2880" w:type="dxa"/>
          </w:tcPr>
          <w:p w:rsidR="00CE1290" w:rsidRDefault="00303DD0">
            <w:r>
              <w:t>42.0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3</w:t>
            </w:r>
          </w:p>
        </w:tc>
        <w:tc>
          <w:tcPr>
            <w:tcW w:w="2160" w:type="dxa"/>
          </w:tcPr>
          <w:p w:rsidR="00CE1290" w:rsidRDefault="00303DD0">
            <w:r>
              <w:t>22</w:t>
            </w:r>
          </w:p>
        </w:tc>
        <w:tc>
          <w:tcPr>
            <w:tcW w:w="2160" w:type="dxa"/>
          </w:tcPr>
          <w:p w:rsidR="00CE1290" w:rsidRDefault="00303DD0">
            <w:r>
              <w:t>25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12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12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12</w:t>
            </w:r>
          </w:p>
        </w:tc>
        <w:tc>
          <w:tcPr>
            <w:tcW w:w="2160" w:type="dxa"/>
          </w:tcPr>
          <w:p w:rsidR="00CE1290" w:rsidRDefault="00303DD0">
            <w:r>
              <w:t>13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16</w:t>
            </w:r>
          </w:p>
        </w:tc>
        <w:tc>
          <w:tcPr>
            <w:tcW w:w="2160" w:type="dxa"/>
          </w:tcPr>
          <w:p w:rsidR="00CE1290" w:rsidRDefault="00303DD0">
            <w:r>
              <w:t>34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Pr="00303DD0" w:rsidRDefault="00303DD0">
      <w:pPr>
        <w:pStyle w:val="1"/>
        <w:rPr>
          <w:lang w:val="ru-RU"/>
        </w:rPr>
      </w:pPr>
      <w:r w:rsidRPr="00303DD0">
        <w:rPr>
          <w:lang w:val="ru-RU"/>
        </w:rPr>
        <w:lastRenderedPageBreak/>
        <w:t>Вариант 9. Нет связи (нарушения равномерны)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632"/>
        <w:gridCol w:w="1440"/>
        <w:gridCol w:w="1440"/>
        <w:gridCol w:w="1440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06.04.2024</w:t>
            </w:r>
          </w:p>
        </w:tc>
        <w:tc>
          <w:tcPr>
            <w:tcW w:w="1440" w:type="dxa"/>
          </w:tcPr>
          <w:p w:rsidR="00CE1290" w:rsidRDefault="00303DD0">
            <w:r>
              <w:t>ООО «Транс-1»</w:t>
            </w:r>
          </w:p>
        </w:tc>
        <w:tc>
          <w:tcPr>
            <w:tcW w:w="1440" w:type="dxa"/>
          </w:tcPr>
          <w:p w:rsidR="00CE1290" w:rsidRDefault="00303DD0">
            <w:r>
              <w:t>64700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03.12.2024</w:t>
            </w:r>
          </w:p>
        </w:tc>
        <w:tc>
          <w:tcPr>
            <w:tcW w:w="1440" w:type="dxa"/>
          </w:tcPr>
          <w:p w:rsidR="00CE1290" w:rsidRDefault="00303DD0">
            <w:r>
              <w:t>АО «АвтоТранс»</w:t>
            </w:r>
          </w:p>
        </w:tc>
        <w:tc>
          <w:tcPr>
            <w:tcW w:w="1440" w:type="dxa"/>
          </w:tcPr>
          <w:p w:rsidR="00CE1290" w:rsidRDefault="00303DD0">
            <w:r>
              <w:t>73500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02.10.2024</w:t>
            </w:r>
          </w:p>
        </w:tc>
        <w:tc>
          <w:tcPr>
            <w:tcW w:w="1440" w:type="dxa"/>
          </w:tcPr>
          <w:p w:rsidR="00CE1290" w:rsidRDefault="00303DD0">
            <w:r>
              <w:t>ООО «ЖД-Сервис»</w:t>
            </w:r>
          </w:p>
        </w:tc>
        <w:tc>
          <w:tcPr>
            <w:tcW w:w="1440" w:type="dxa"/>
          </w:tcPr>
          <w:p w:rsidR="00CE1290" w:rsidRDefault="00303DD0">
            <w:r>
              <w:t>64400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03.04.2024</w:t>
            </w:r>
          </w:p>
        </w:tc>
        <w:tc>
          <w:tcPr>
            <w:tcW w:w="1440" w:type="dxa"/>
          </w:tcPr>
          <w:p w:rsidR="00CE1290" w:rsidRDefault="00303DD0">
            <w:r>
              <w:t>ООО «Авиа-Сервис»</w:t>
            </w:r>
          </w:p>
        </w:tc>
        <w:tc>
          <w:tcPr>
            <w:tcW w:w="1440" w:type="dxa"/>
          </w:tcPr>
          <w:p w:rsidR="00CE1290" w:rsidRDefault="00303DD0">
            <w:r>
              <w:t>52000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20.12.2024</w:t>
            </w:r>
          </w:p>
        </w:tc>
        <w:tc>
          <w:tcPr>
            <w:tcW w:w="1440" w:type="dxa"/>
          </w:tcPr>
          <w:p w:rsidR="00CE1290" w:rsidRDefault="00303DD0">
            <w:r>
              <w:t>ИП Перевозчиков П.П.</w:t>
            </w:r>
          </w:p>
        </w:tc>
        <w:tc>
          <w:tcPr>
            <w:tcW w:w="1440" w:type="dxa"/>
          </w:tcPr>
          <w:p w:rsidR="00CE1290" w:rsidRDefault="00303DD0">
            <w:r>
              <w:t>63900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Да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 xml:space="preserve">Средняя </w:t>
            </w:r>
            <w:r>
              <w:t>сумма</w:t>
            </w:r>
          </w:p>
        </w:tc>
        <w:tc>
          <w:tcPr>
            <w:tcW w:w="4320" w:type="dxa"/>
          </w:tcPr>
          <w:p w:rsidR="00CE1290" w:rsidRDefault="00303DD0">
            <w:r>
              <w:t>54349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241028618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15525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115400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28.56577058820953%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330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Необходимый</w:t>
      </w:r>
      <w:r w:rsidRPr="00303DD0">
        <w:rPr>
          <w:lang w:val="ru-RU"/>
        </w:rPr>
        <w:t xml:space="preserve"> объём выборки = 36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1</w:t>
            </w:r>
          </w:p>
        </w:tc>
        <w:tc>
          <w:tcPr>
            <w:tcW w:w="2880" w:type="dxa"/>
          </w:tcPr>
          <w:p w:rsidR="00CE1290" w:rsidRDefault="00303DD0">
            <w:r>
              <w:t>2.0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29</w:t>
            </w:r>
          </w:p>
        </w:tc>
        <w:tc>
          <w:tcPr>
            <w:tcW w:w="2880" w:type="dxa"/>
          </w:tcPr>
          <w:p w:rsidR="00CE1290" w:rsidRDefault="00303DD0">
            <w:r>
              <w:t>58.0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20</w:t>
            </w:r>
          </w:p>
        </w:tc>
        <w:tc>
          <w:tcPr>
            <w:tcW w:w="2880" w:type="dxa"/>
          </w:tcPr>
          <w:p w:rsidR="00CE1290" w:rsidRDefault="00303DD0">
            <w:r>
              <w:t>40.0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высокому риску. При </w:t>
      </w:r>
      <w:r w:rsidRPr="00303DD0">
        <w:rPr>
          <w:lang w:val="ru-RU"/>
        </w:rPr>
        <w:t>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10</w:t>
            </w:r>
          </w:p>
        </w:tc>
        <w:tc>
          <w:tcPr>
            <w:tcW w:w="2160" w:type="dxa"/>
          </w:tcPr>
          <w:p w:rsidR="00CE1290" w:rsidRDefault="00303DD0">
            <w:r>
              <w:t>24</w:t>
            </w:r>
          </w:p>
        </w:tc>
        <w:tc>
          <w:tcPr>
            <w:tcW w:w="2160" w:type="dxa"/>
          </w:tcPr>
          <w:p w:rsidR="00CE1290" w:rsidRDefault="00303DD0">
            <w:r>
              <w:t>34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  <w:tc>
          <w:tcPr>
            <w:tcW w:w="2160" w:type="dxa"/>
          </w:tcPr>
          <w:p w:rsidR="00CE1290" w:rsidRDefault="00303DD0">
            <w:r>
              <w:t>10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1</w:t>
            </w:r>
          </w:p>
        </w:tc>
        <w:tc>
          <w:tcPr>
            <w:tcW w:w="2160" w:type="dxa"/>
          </w:tcPr>
          <w:p w:rsidR="00CE1290" w:rsidRDefault="00303DD0">
            <w:r>
              <w:t>5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15</w:t>
            </w:r>
          </w:p>
        </w:tc>
        <w:tc>
          <w:tcPr>
            <w:tcW w:w="2160" w:type="dxa"/>
          </w:tcPr>
          <w:p w:rsidR="00CE1290" w:rsidRDefault="00303DD0">
            <w:r>
              <w:t>35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303DD0">
      <w:r>
        <w:br w:type="page"/>
      </w:r>
    </w:p>
    <w:p w:rsidR="00CE1290" w:rsidRPr="00303DD0" w:rsidRDefault="00303DD0">
      <w:pPr>
        <w:pStyle w:val="1"/>
        <w:rPr>
          <w:lang w:val="ru-RU"/>
        </w:rPr>
      </w:pPr>
      <w:r w:rsidRPr="00303DD0">
        <w:rPr>
          <w:lang w:val="ru-RU"/>
        </w:rPr>
        <w:lastRenderedPageBreak/>
        <w:t>Вариант 10. Смещённая механическая выборка (упорядочено по сумме)</w:t>
      </w:r>
    </w:p>
    <w:p w:rsidR="00CE1290" w:rsidRDefault="00303DD0">
      <w:pPr>
        <w:pStyle w:val="21"/>
      </w:pPr>
      <w:r>
        <w:t>Сэмпл первых десяти 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08"/>
        <w:gridCol w:w="1431"/>
        <w:gridCol w:w="1751"/>
        <w:gridCol w:w="1407"/>
        <w:gridCol w:w="1424"/>
        <w:gridCol w:w="1435"/>
      </w:tblGrid>
      <w:tr w:rsidR="00CE1290">
        <w:tc>
          <w:tcPr>
            <w:tcW w:w="1440" w:type="dxa"/>
          </w:tcPr>
          <w:p w:rsidR="00CE1290" w:rsidRDefault="00303DD0">
            <w:r>
              <w:t>Номер счёта</w:t>
            </w:r>
          </w:p>
        </w:tc>
        <w:tc>
          <w:tcPr>
            <w:tcW w:w="1440" w:type="dxa"/>
          </w:tcPr>
          <w:p w:rsidR="00CE1290" w:rsidRDefault="00303DD0">
            <w:r>
              <w:t>Дата</w:t>
            </w:r>
          </w:p>
        </w:tc>
        <w:tc>
          <w:tcPr>
            <w:tcW w:w="1440" w:type="dxa"/>
          </w:tcPr>
          <w:p w:rsidR="00CE1290" w:rsidRDefault="00303DD0">
            <w:r>
              <w:t>Контрагент</w:t>
            </w:r>
          </w:p>
        </w:tc>
        <w:tc>
          <w:tcPr>
            <w:tcW w:w="1440" w:type="dxa"/>
          </w:tcPr>
          <w:p w:rsidR="00CE1290" w:rsidRDefault="00303DD0">
            <w:r>
              <w:t>Сумма счёта</w:t>
            </w:r>
          </w:p>
        </w:tc>
        <w:tc>
          <w:tcPr>
            <w:tcW w:w="1440" w:type="dxa"/>
          </w:tcPr>
          <w:p w:rsidR="00CE1290" w:rsidRDefault="00303DD0">
            <w:r>
              <w:t>Статус оплаты</w:t>
            </w:r>
          </w:p>
        </w:tc>
        <w:tc>
          <w:tcPr>
            <w:tcW w:w="1440" w:type="dxa"/>
          </w:tcPr>
          <w:p w:rsidR="00CE1290" w:rsidRDefault="00303DD0">
            <w:r>
              <w:t>Наличие нарушений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1</w:t>
            </w:r>
          </w:p>
        </w:tc>
        <w:tc>
          <w:tcPr>
            <w:tcW w:w="1440" w:type="dxa"/>
          </w:tcPr>
          <w:p w:rsidR="00CE1290" w:rsidRDefault="00303DD0">
            <w:r>
              <w:t>15.07.2024</w:t>
            </w:r>
          </w:p>
        </w:tc>
        <w:tc>
          <w:tcPr>
            <w:tcW w:w="1440" w:type="dxa"/>
          </w:tcPr>
          <w:p w:rsidR="00CE1290" w:rsidRDefault="00303DD0">
            <w:r>
              <w:t>АО «АгроХолдинг»</w:t>
            </w:r>
          </w:p>
        </w:tc>
        <w:tc>
          <w:tcPr>
            <w:tcW w:w="1440" w:type="dxa"/>
          </w:tcPr>
          <w:p w:rsidR="00CE1290" w:rsidRDefault="00303DD0">
            <w:r>
              <w:t>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2</w:t>
            </w:r>
          </w:p>
        </w:tc>
        <w:tc>
          <w:tcPr>
            <w:tcW w:w="1440" w:type="dxa"/>
          </w:tcPr>
          <w:p w:rsidR="00CE1290" w:rsidRDefault="00303DD0">
            <w:r>
              <w:t>07.06.2024</w:t>
            </w:r>
          </w:p>
        </w:tc>
        <w:tc>
          <w:tcPr>
            <w:tcW w:w="1440" w:type="dxa"/>
          </w:tcPr>
          <w:p w:rsidR="00CE1290" w:rsidRDefault="00303DD0">
            <w:r>
              <w:t xml:space="preserve">ООО </w:t>
            </w:r>
            <w:r>
              <w:t>«Зерно-Сервис»</w:t>
            </w:r>
          </w:p>
        </w:tc>
        <w:tc>
          <w:tcPr>
            <w:tcW w:w="1440" w:type="dxa"/>
          </w:tcPr>
          <w:p w:rsidR="00CE1290" w:rsidRDefault="00303DD0">
            <w:r>
              <w:t>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3</w:t>
            </w:r>
          </w:p>
        </w:tc>
        <w:tc>
          <w:tcPr>
            <w:tcW w:w="1440" w:type="dxa"/>
          </w:tcPr>
          <w:p w:rsidR="00CE1290" w:rsidRDefault="00303DD0">
            <w:r>
              <w:t>01.05.2024</w:t>
            </w:r>
          </w:p>
        </w:tc>
        <w:tc>
          <w:tcPr>
            <w:tcW w:w="1440" w:type="dxa"/>
          </w:tcPr>
          <w:p w:rsidR="00CE1290" w:rsidRDefault="00303DD0">
            <w:r>
              <w:t>ООО «Агро-1»</w:t>
            </w:r>
          </w:p>
        </w:tc>
        <w:tc>
          <w:tcPr>
            <w:tcW w:w="1440" w:type="dxa"/>
          </w:tcPr>
          <w:p w:rsidR="00CE1290" w:rsidRDefault="00303DD0">
            <w:r>
              <w:t>0</w:t>
            </w:r>
          </w:p>
        </w:tc>
        <w:tc>
          <w:tcPr>
            <w:tcW w:w="1440" w:type="dxa"/>
          </w:tcPr>
          <w:p w:rsidR="00CE1290" w:rsidRDefault="00303DD0">
            <w:r>
              <w:t>Частично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4</w:t>
            </w:r>
          </w:p>
        </w:tc>
        <w:tc>
          <w:tcPr>
            <w:tcW w:w="1440" w:type="dxa"/>
          </w:tcPr>
          <w:p w:rsidR="00CE1290" w:rsidRDefault="00303DD0">
            <w:r>
              <w:t>06.03.2024</w:t>
            </w:r>
          </w:p>
        </w:tc>
        <w:tc>
          <w:tcPr>
            <w:tcW w:w="1440" w:type="dxa"/>
          </w:tcPr>
          <w:p w:rsidR="00CE1290" w:rsidRDefault="00303DD0">
            <w:r>
              <w:t>ООО «Коров-Сервис»</w:t>
            </w:r>
          </w:p>
        </w:tc>
        <w:tc>
          <w:tcPr>
            <w:tcW w:w="1440" w:type="dxa"/>
          </w:tcPr>
          <w:p w:rsidR="00CE1290" w:rsidRDefault="00303DD0">
            <w:r>
              <w:t>26900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  <w:tr w:rsidR="00CE1290">
        <w:tc>
          <w:tcPr>
            <w:tcW w:w="1440" w:type="dxa"/>
          </w:tcPr>
          <w:p w:rsidR="00CE1290" w:rsidRDefault="00303DD0">
            <w:r>
              <w:t>5</w:t>
            </w:r>
          </w:p>
        </w:tc>
        <w:tc>
          <w:tcPr>
            <w:tcW w:w="1440" w:type="dxa"/>
          </w:tcPr>
          <w:p w:rsidR="00CE1290" w:rsidRDefault="00303DD0">
            <w:r>
              <w:t>27.10.2024</w:t>
            </w:r>
          </w:p>
        </w:tc>
        <w:tc>
          <w:tcPr>
            <w:tcW w:w="1440" w:type="dxa"/>
          </w:tcPr>
          <w:p w:rsidR="00CE1290" w:rsidRDefault="00303DD0">
            <w:r>
              <w:t>АО «АгроХолдинг»</w:t>
            </w:r>
          </w:p>
        </w:tc>
        <w:tc>
          <w:tcPr>
            <w:tcW w:w="1440" w:type="dxa"/>
          </w:tcPr>
          <w:p w:rsidR="00CE1290" w:rsidRDefault="00303DD0">
            <w:r>
              <w:t>29300</w:t>
            </w:r>
          </w:p>
        </w:tc>
        <w:tc>
          <w:tcPr>
            <w:tcW w:w="1440" w:type="dxa"/>
          </w:tcPr>
          <w:p w:rsidR="00CE1290" w:rsidRDefault="00303DD0">
            <w:r>
              <w:t>Оплачен</w:t>
            </w:r>
          </w:p>
        </w:tc>
        <w:tc>
          <w:tcPr>
            <w:tcW w:w="1440" w:type="dxa"/>
          </w:tcPr>
          <w:p w:rsidR="00CE1290" w:rsidRDefault="00303DD0">
            <w:r>
              <w:t>Нет</w:t>
            </w:r>
          </w:p>
        </w:tc>
      </w:tr>
    </w:tbl>
    <w:p w:rsidR="00CE1290" w:rsidRDefault="00303DD0">
      <w:pPr>
        <w:pStyle w:val="21"/>
      </w:pPr>
      <w:r>
        <w:t>Задание 1. Формирование выборки</w:t>
      </w:r>
    </w:p>
    <w:p w:rsidR="00CE1290" w:rsidRDefault="00303DD0">
      <w: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1290">
        <w:tc>
          <w:tcPr>
            <w:tcW w:w="4320" w:type="dxa"/>
          </w:tcPr>
          <w:p w:rsidR="00CE1290" w:rsidRDefault="00303DD0">
            <w:r>
              <w:t>Показатель</w:t>
            </w:r>
          </w:p>
        </w:tc>
        <w:tc>
          <w:tcPr>
            <w:tcW w:w="4320" w:type="dxa"/>
          </w:tcPr>
          <w:p w:rsidR="00CE1290" w:rsidRDefault="00303DD0">
            <w:r>
              <w:t>Генеральная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Средняя сумма</w:t>
            </w:r>
          </w:p>
        </w:tc>
        <w:tc>
          <w:tcPr>
            <w:tcW w:w="4320" w:type="dxa"/>
          </w:tcPr>
          <w:p w:rsidR="00CE1290" w:rsidRDefault="00303DD0">
            <w:r>
              <w:t>54812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Дисперсия</w:t>
            </w:r>
          </w:p>
        </w:tc>
        <w:tc>
          <w:tcPr>
            <w:tcW w:w="4320" w:type="dxa"/>
          </w:tcPr>
          <w:p w:rsidR="00CE1290" w:rsidRDefault="00303DD0">
            <w:r>
              <w:t>198599736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Стандартное отклонение</w:t>
            </w:r>
          </w:p>
        </w:tc>
        <w:tc>
          <w:tcPr>
            <w:tcW w:w="4320" w:type="dxa"/>
          </w:tcPr>
          <w:p w:rsidR="00CE1290" w:rsidRDefault="00303DD0">
            <w:r>
              <w:t>14093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Минимум</w:t>
            </w:r>
          </w:p>
        </w:tc>
        <w:tc>
          <w:tcPr>
            <w:tcW w:w="4320" w:type="dxa"/>
          </w:tcPr>
          <w:p w:rsidR="00CE1290" w:rsidRDefault="00303DD0">
            <w:r>
              <w:t>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Максимум</w:t>
            </w:r>
          </w:p>
        </w:tc>
        <w:tc>
          <w:tcPr>
            <w:tcW w:w="4320" w:type="dxa"/>
          </w:tcPr>
          <w:p w:rsidR="00CE1290" w:rsidRDefault="00303DD0">
            <w:r>
              <w:t>125800</w:t>
            </w:r>
          </w:p>
        </w:tc>
      </w:tr>
      <w:tr w:rsidR="00CE1290">
        <w:tc>
          <w:tcPr>
            <w:tcW w:w="4320" w:type="dxa"/>
          </w:tcPr>
          <w:p w:rsidR="00CE1290" w:rsidRDefault="00303DD0">
            <w:r>
              <w:t>Vsigma</w:t>
            </w:r>
          </w:p>
        </w:tc>
        <w:tc>
          <w:tcPr>
            <w:tcW w:w="4320" w:type="dxa"/>
          </w:tcPr>
          <w:p w:rsidR="00CE1290" w:rsidRDefault="00303DD0">
            <w:r>
              <w:t>25.710687180377985%</w:t>
            </w:r>
          </w:p>
        </w:tc>
      </w:tr>
    </w:tbl>
    <w:p w:rsidR="00CE1290" w:rsidRDefault="00303DD0">
      <w:pPr>
        <w:pStyle w:val="21"/>
      </w:pPr>
      <w:r>
        <w:t>Задание 3. Определение необходимого объёма выборки</w:t>
      </w:r>
    </w:p>
    <w:p w:rsidR="00CE1290" w:rsidRDefault="00303DD0">
      <w:r>
        <w:t>Необходимый объём выборки = 307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Если уменьшить точность (</w:t>
      </w:r>
      <w:r>
        <w:t>Δ</w:t>
      </w:r>
      <w:r w:rsidRPr="00303DD0">
        <w:rPr>
          <w:lang w:val="ru-RU"/>
        </w:rPr>
        <w:t xml:space="preserve"> = 5 </w:t>
      </w:r>
      <w:r w:rsidRPr="00303DD0">
        <w:rPr>
          <w:lang w:val="ru-RU"/>
        </w:rPr>
        <w:t>000 руб.):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Необходимый объём выборки = 30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t>Задание 4. Использование функции ЕСЛИ</w:t>
      </w:r>
    </w:p>
    <w:p w:rsidR="00CE1290" w:rsidRDefault="00303DD0">
      <w:r>
        <w:t>Итоговая таблица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1290">
        <w:tc>
          <w:tcPr>
            <w:tcW w:w="2880" w:type="dxa"/>
          </w:tcPr>
          <w:p w:rsidR="00CE1290" w:rsidRDefault="00303DD0">
            <w:r>
              <w:t>Уровень риска</w:t>
            </w:r>
          </w:p>
        </w:tc>
        <w:tc>
          <w:tcPr>
            <w:tcW w:w="2880" w:type="dxa"/>
          </w:tcPr>
          <w:p w:rsidR="00CE1290" w:rsidRDefault="00303DD0">
            <w:r>
              <w:t>Количество</w:t>
            </w:r>
          </w:p>
        </w:tc>
        <w:tc>
          <w:tcPr>
            <w:tcW w:w="2880" w:type="dxa"/>
          </w:tcPr>
          <w:p w:rsidR="00CE1290" w:rsidRDefault="00303DD0">
            <w:r>
              <w:t>Доля, %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Высокий</w:t>
            </w:r>
          </w:p>
        </w:tc>
        <w:tc>
          <w:tcPr>
            <w:tcW w:w="2880" w:type="dxa"/>
          </w:tcPr>
          <w:p w:rsidR="00CE1290" w:rsidRDefault="00303DD0">
            <w:r>
              <w:t>0</w:t>
            </w:r>
          </w:p>
        </w:tc>
        <w:tc>
          <w:tcPr>
            <w:tcW w:w="2880" w:type="dxa"/>
          </w:tcPr>
          <w:p w:rsidR="00CE1290" w:rsidRDefault="00303DD0">
            <w:r>
              <w:t>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Средний</w:t>
            </w:r>
          </w:p>
        </w:tc>
        <w:tc>
          <w:tcPr>
            <w:tcW w:w="2880" w:type="dxa"/>
          </w:tcPr>
          <w:p w:rsidR="00CE1290" w:rsidRDefault="00303DD0">
            <w:r>
              <w:t>35</w:t>
            </w:r>
          </w:p>
        </w:tc>
        <w:tc>
          <w:tcPr>
            <w:tcW w:w="2880" w:type="dxa"/>
          </w:tcPr>
          <w:p w:rsidR="00CE1290" w:rsidRDefault="00303DD0">
            <w:r>
              <w:t>70.0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Низкий</w:t>
            </w:r>
          </w:p>
        </w:tc>
        <w:tc>
          <w:tcPr>
            <w:tcW w:w="2880" w:type="dxa"/>
          </w:tcPr>
          <w:p w:rsidR="00CE1290" w:rsidRDefault="00303DD0">
            <w:r>
              <w:t>15</w:t>
            </w:r>
          </w:p>
        </w:tc>
        <w:tc>
          <w:tcPr>
            <w:tcW w:w="2880" w:type="dxa"/>
          </w:tcPr>
          <w:p w:rsidR="00CE1290" w:rsidRDefault="00303DD0">
            <w:r>
              <w:t>30.0</w:t>
            </w:r>
          </w:p>
        </w:tc>
      </w:tr>
      <w:tr w:rsidR="00CE1290">
        <w:tc>
          <w:tcPr>
            <w:tcW w:w="2880" w:type="dxa"/>
          </w:tcPr>
          <w:p w:rsidR="00CE1290" w:rsidRDefault="00303DD0">
            <w:r>
              <w:t>Итого</w:t>
            </w:r>
          </w:p>
        </w:tc>
        <w:tc>
          <w:tcPr>
            <w:tcW w:w="2880" w:type="dxa"/>
          </w:tcPr>
          <w:p w:rsidR="00CE1290" w:rsidRDefault="00303DD0">
            <w:r>
              <w:t>50</w:t>
            </w:r>
          </w:p>
        </w:tc>
        <w:tc>
          <w:tcPr>
            <w:tcW w:w="2880" w:type="dxa"/>
          </w:tcPr>
          <w:p w:rsidR="00CE1290" w:rsidRDefault="00303DD0">
            <w:r>
              <w:t>100.0</w:t>
            </w:r>
          </w:p>
        </w:tc>
      </w:tr>
    </w:tbl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 xml:space="preserve">Вывод: примерно 20% счетов в выборке относятся к </w:t>
      </w:r>
      <w:r w:rsidRPr="00303DD0">
        <w:rPr>
          <w:lang w:val="ru-RU"/>
        </w:rPr>
        <w:t>высокому риску. При распространении на 500 счетов это даёт ≈ 100 счетов высокого риска — они требуют немедленной проверки.</w:t>
      </w:r>
    </w:p>
    <w:p w:rsidR="00CE1290" w:rsidRPr="00303DD0" w:rsidRDefault="00303DD0">
      <w:pPr>
        <w:pStyle w:val="21"/>
        <w:rPr>
          <w:lang w:val="ru-RU"/>
        </w:rPr>
      </w:pPr>
      <w:r w:rsidRPr="00303DD0">
        <w:rPr>
          <w:lang w:val="ru-RU"/>
        </w:rPr>
        <w:lastRenderedPageBreak/>
        <w:t>Задание 5. Сводная таблица</w:t>
      </w:r>
    </w:p>
    <w:p w:rsidR="00CE1290" w:rsidRPr="00303DD0" w:rsidRDefault="00303DD0">
      <w:pPr>
        <w:rPr>
          <w:lang w:val="ru-RU"/>
        </w:rPr>
      </w:pPr>
      <w:r w:rsidRPr="00303DD0">
        <w:rPr>
          <w:lang w:val="ru-RU"/>
        </w:rPr>
        <w:t>Ожидаемые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1290">
        <w:tc>
          <w:tcPr>
            <w:tcW w:w="2160" w:type="dxa"/>
          </w:tcPr>
          <w:p w:rsidR="00CE1290" w:rsidRDefault="00303DD0">
            <w:r>
              <w:t>Статус оплаты</w:t>
            </w:r>
          </w:p>
        </w:tc>
        <w:tc>
          <w:tcPr>
            <w:tcW w:w="2160" w:type="dxa"/>
          </w:tcPr>
          <w:p w:rsidR="00CE1290" w:rsidRDefault="00303DD0">
            <w:r>
              <w:t>Нарушения: Да</w:t>
            </w:r>
          </w:p>
        </w:tc>
        <w:tc>
          <w:tcPr>
            <w:tcW w:w="2160" w:type="dxa"/>
          </w:tcPr>
          <w:p w:rsidR="00CE1290" w:rsidRDefault="00303DD0">
            <w:r>
              <w:t>Нарушения: Нет</w:t>
            </w:r>
          </w:p>
        </w:tc>
        <w:tc>
          <w:tcPr>
            <w:tcW w:w="2160" w:type="dxa"/>
          </w:tcPr>
          <w:p w:rsidR="00CE1290" w:rsidRDefault="00303DD0">
            <w:r>
              <w:t>Всего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Оплачен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  <w:tc>
          <w:tcPr>
            <w:tcW w:w="2160" w:type="dxa"/>
          </w:tcPr>
          <w:p w:rsidR="00CE1290" w:rsidRDefault="00303DD0">
            <w:r>
              <w:t>31</w:t>
            </w:r>
          </w:p>
        </w:tc>
        <w:tc>
          <w:tcPr>
            <w:tcW w:w="2160" w:type="dxa"/>
          </w:tcPr>
          <w:p w:rsidR="00CE1290" w:rsidRDefault="00303DD0">
            <w:r>
              <w:t>37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Не оплачен</w:t>
            </w:r>
          </w:p>
        </w:tc>
        <w:tc>
          <w:tcPr>
            <w:tcW w:w="2160" w:type="dxa"/>
          </w:tcPr>
          <w:p w:rsidR="00CE1290" w:rsidRDefault="00303DD0">
            <w:r>
              <w:t>6</w:t>
            </w:r>
          </w:p>
        </w:tc>
        <w:tc>
          <w:tcPr>
            <w:tcW w:w="2160" w:type="dxa"/>
          </w:tcPr>
          <w:p w:rsidR="00CE1290" w:rsidRDefault="00303DD0">
            <w:r>
              <w:t>3</w:t>
            </w:r>
          </w:p>
        </w:tc>
        <w:tc>
          <w:tcPr>
            <w:tcW w:w="2160" w:type="dxa"/>
          </w:tcPr>
          <w:p w:rsidR="00CE1290" w:rsidRDefault="00303DD0">
            <w:r>
              <w:t>9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Частично</w:t>
            </w:r>
          </w:p>
        </w:tc>
        <w:tc>
          <w:tcPr>
            <w:tcW w:w="2160" w:type="dxa"/>
          </w:tcPr>
          <w:p w:rsidR="00CE1290" w:rsidRDefault="00303DD0">
            <w:r>
              <w:t>0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  <w:tc>
          <w:tcPr>
            <w:tcW w:w="2160" w:type="dxa"/>
          </w:tcPr>
          <w:p w:rsidR="00CE1290" w:rsidRDefault="00303DD0">
            <w:r>
              <w:t>4</w:t>
            </w:r>
          </w:p>
        </w:tc>
      </w:tr>
      <w:tr w:rsidR="00CE1290">
        <w:tc>
          <w:tcPr>
            <w:tcW w:w="2160" w:type="dxa"/>
          </w:tcPr>
          <w:p w:rsidR="00CE1290" w:rsidRDefault="00303DD0">
            <w:r>
              <w:t>Итого</w:t>
            </w:r>
          </w:p>
        </w:tc>
        <w:tc>
          <w:tcPr>
            <w:tcW w:w="2160" w:type="dxa"/>
          </w:tcPr>
          <w:p w:rsidR="00CE1290" w:rsidRDefault="00303DD0">
            <w:r>
              <w:t>12</w:t>
            </w:r>
          </w:p>
        </w:tc>
        <w:tc>
          <w:tcPr>
            <w:tcW w:w="2160" w:type="dxa"/>
          </w:tcPr>
          <w:p w:rsidR="00CE1290" w:rsidRDefault="00303DD0">
            <w:r>
              <w:t>38</w:t>
            </w:r>
          </w:p>
        </w:tc>
        <w:tc>
          <w:tcPr>
            <w:tcW w:w="2160" w:type="dxa"/>
          </w:tcPr>
          <w:p w:rsidR="00CE1290" w:rsidRDefault="00303DD0">
            <w:r>
              <w:t>50</w:t>
            </w:r>
          </w:p>
        </w:tc>
      </w:tr>
    </w:tbl>
    <w:p w:rsidR="00CE1290" w:rsidRDefault="00CE1290" w:rsidP="00303DD0">
      <w:bookmarkStart w:id="0" w:name="_GoBack"/>
      <w:bookmarkEnd w:id="0"/>
    </w:p>
    <w:sectPr w:rsidR="00CE1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DD0"/>
    <w:rsid w:val="00326F90"/>
    <w:rsid w:val="00AA1D8D"/>
    <w:rsid w:val="00B47730"/>
    <w:rsid w:val="00CB0664"/>
    <w:rsid w:val="00CE1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71A4C8E-9329-41E6-9D75-3B8332B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951C1A-EBF5-4F8C-94BE-FBDC6CB2B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Marat Galimzianov</cp:lastModifiedBy>
  <cp:revision>2</cp:revision>
  <dcterms:created xsi:type="dcterms:W3CDTF">2013-12-23T23:15:00Z</dcterms:created>
  <dcterms:modified xsi:type="dcterms:W3CDTF">2026-10-13T11:51:00Z</dcterms:modified>
  <cp:category/>
</cp:coreProperties>
</file>