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№6</w:t>
      </w:r>
    </w:p>
    <w:p>
      <w:pPr>
        <w:pStyle w:val="Heading1"/>
      </w:pPr>
      <w:r>
        <w:t>«Корреляционный анализ при выявлении признаков дробления бизнеса»</w:t>
      </w:r>
    </w:p>
    <w:p>
      <w:r>
        <w:t>Файл ожидаемых результатов для преподавателя. Каждый вариант содержит справочник компаний (с долей лимита УСН), сэмпл первых 5 строк данных и ответы по заданиям 1–6.</w:t>
      </w:r>
    </w:p>
    <w:p>
      <w:pPr>
        <w:pStyle w:val="Heading2"/>
      </w:pPr>
      <w:r>
        <w:t>Сводная таблица по вариантам</w:t>
      </w:r>
    </w:p>
    <w:p>
      <w:r>
        <w:t>Ключевые ожидаемые результаты по каждому варианту (названия организаций вместо кодов).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Вариант</w:t>
            </w:r>
          </w:p>
        </w:tc>
        <w:tc>
          <w:tcPr>
            <w:tcW w:type="dxa" w:w="1080"/>
          </w:tcPr>
          <w:p>
            <w:r>
              <w:t>Отрасль</w:t>
            </w:r>
          </w:p>
        </w:tc>
        <w:tc>
          <w:tcPr>
            <w:tcW w:type="dxa" w:w="1080"/>
          </w:tcPr>
          <w:p>
            <w:r>
              <w:t>Базовая компания</w:t>
            </w:r>
          </w:p>
        </w:tc>
        <w:tc>
          <w:tcPr>
            <w:tcW w:type="dxa" w:w="1080"/>
          </w:tcPr>
          <w:p>
            <w:r>
              <w:t>Техническая (пара)</w:t>
            </w:r>
          </w:p>
        </w:tc>
        <w:tc>
          <w:tcPr>
            <w:tcW w:type="dxa" w:w="1080"/>
          </w:tcPr>
          <w:p>
            <w:r>
              <w:t>r пары</w:t>
            </w:r>
          </w:p>
        </w:tc>
        <w:tc>
          <w:tcPr>
            <w:tcW w:type="dxa" w:w="1080"/>
          </w:tcPr>
          <w:p>
            <w:r>
              <w:t>ρ Спирмена</w:t>
            </w:r>
          </w:p>
        </w:tc>
        <w:tc>
          <w:tcPr>
            <w:tcW w:type="dxa" w:w="1080"/>
          </w:tcPr>
          <w:p>
            <w:r>
              <w:t>«Технические» (σ&lt;5%)</w:t>
            </w:r>
          </w:p>
        </w:tc>
        <w:tc>
          <w:tcPr>
            <w:tcW w:type="dxa" w:w="1080"/>
          </w:tcPr>
          <w:p>
            <w:r>
              <w:t>У лимита (аномалии)</w:t>
            </w:r>
          </w:p>
        </w:tc>
      </w:tr>
      <w:tr>
        <w:tc>
          <w:tcPr>
            <w:tcW w:type="dxa" w:w="1080"/>
          </w:tcPr>
          <w:p>
            <w:r>
              <w:t>1. Ритейл</w:t>
            </w:r>
          </w:p>
        </w:tc>
        <w:tc>
          <w:tcPr>
            <w:tcW w:type="dxa" w:w="1080"/>
          </w:tcPr>
          <w:p>
            <w:r>
              <w:t>Ритейл</w:t>
            </w:r>
          </w:p>
        </w:tc>
        <w:tc>
          <w:tcPr>
            <w:tcW w:type="dxa" w:w="1080"/>
          </w:tcPr>
          <w:p>
            <w:r>
              <w:t>ООО «ПродМаркет»</w:t>
            </w:r>
          </w:p>
        </w:tc>
        <w:tc>
          <w:tcPr>
            <w:tcW w:type="dxa" w:w="1080"/>
          </w:tcPr>
          <w:p>
            <w:r>
              <w:t>ООО «ПродМаркет-Регион»</w:t>
            </w:r>
          </w:p>
        </w:tc>
        <w:tc>
          <w:tcPr>
            <w:tcW w:type="dxa" w:w="1080"/>
          </w:tcPr>
          <w:p>
            <w:r>
              <w:t>-0.92</w:t>
            </w:r>
          </w:p>
        </w:tc>
        <w:tc>
          <w:tcPr>
            <w:tcW w:type="dxa" w:w="1080"/>
          </w:tcPr>
          <w:p>
            <w:r>
              <w:t>0.35</w:t>
            </w:r>
          </w:p>
        </w:tc>
        <w:tc>
          <w:tcPr>
            <w:tcW w:type="dxa" w:w="1080"/>
          </w:tcPr>
          <w:p>
            <w:r>
              <w:t>ООО «Корзинка»; ООО «Фреш Лайн»; ООО «Продукты 24/7»; ООО «Вкусный Дом»; ООО «Молочная Лавка»; ООО «Хлеб &amp; Соль»; ООО «ПродМаркет-Регион»; ООО «Свежий Путь»; ООО «Гастроном 24»; ООО «Лавка Плюс»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2. Девелоперы</w:t>
            </w:r>
          </w:p>
        </w:tc>
        <w:tc>
          <w:tcPr>
            <w:tcW w:type="dxa" w:w="1080"/>
          </w:tcPr>
          <w:p>
            <w:r>
              <w:t>Девелоперы</w:t>
            </w:r>
          </w:p>
        </w:tc>
        <w:tc>
          <w:tcPr>
            <w:tcW w:type="dxa" w:w="1080"/>
          </w:tcPr>
          <w:p>
            <w:r>
              <w:t>ООО «СтройИнвестГрупп»</w:t>
            </w:r>
          </w:p>
        </w:tc>
        <w:tc>
          <w:tcPr>
            <w:tcW w:type="dxa" w:w="1080"/>
          </w:tcPr>
          <w:p>
            <w:r>
              <w:t>ООО «СтройИнвестГрупп-Девелопмент»</w:t>
            </w:r>
          </w:p>
        </w:tc>
        <w:tc>
          <w:tcPr>
            <w:tcW w:type="dxa" w:w="1080"/>
          </w:tcPr>
          <w:p>
            <w:r>
              <w:t>-0.84</w:t>
            </w:r>
          </w:p>
        </w:tc>
        <w:tc>
          <w:tcPr>
            <w:tcW w:type="dxa" w:w="1080"/>
          </w:tcPr>
          <w:p>
            <w:r>
              <w:t>0.35</w:t>
            </w:r>
          </w:p>
        </w:tc>
        <w:tc>
          <w:tcPr>
            <w:tcW w:type="dxa" w:w="1080"/>
          </w:tcPr>
          <w:p>
            <w:r>
              <w:t>ООО «Бетон-Сервис»; ООО «Фасад-Про»; ООО «Уютный Дом»; ООО «ГрадСтрой»; ООО «Новосёл»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3. Логистика</w:t>
            </w:r>
          </w:p>
        </w:tc>
        <w:tc>
          <w:tcPr>
            <w:tcW w:type="dxa" w:w="1080"/>
          </w:tcPr>
          <w:p>
            <w:r>
              <w:t>Логистика</w:t>
            </w:r>
          </w:p>
        </w:tc>
        <w:tc>
          <w:tcPr>
            <w:tcW w:type="dxa" w:w="1080"/>
          </w:tcPr>
          <w:p>
            <w:r>
              <w:t>ООО «ТрансЛогистик»</w:t>
            </w:r>
          </w:p>
        </w:tc>
        <w:tc>
          <w:tcPr>
            <w:tcW w:type="dxa" w:w="1080"/>
          </w:tcPr>
          <w:p>
            <w:r>
              <w:t>ООО «ТрансЛогистик-Экспресс»</w:t>
            </w:r>
          </w:p>
        </w:tc>
        <w:tc>
          <w:tcPr>
            <w:tcW w:type="dxa" w:w="1080"/>
          </w:tcPr>
          <w:p>
            <w:r>
              <w:t>-0.91</w:t>
            </w:r>
          </w:p>
        </w:tc>
        <w:tc>
          <w:tcPr>
            <w:tcW w:type="dxa" w:w="1080"/>
          </w:tcPr>
          <w:p>
            <w:r>
              <w:t>0.40</w:t>
            </w:r>
          </w:p>
        </w:tc>
        <w:tc>
          <w:tcPr>
            <w:tcW w:type="dxa" w:w="1080"/>
          </w:tcPr>
          <w:p>
            <w:r>
              <w:t>ООО «АвтоЛогист»; ООО «РефТранс»; ООО «Путь-Дорога»; ООО «ЕвроТранс»; ООО «ТрансЛогистик-Экспресс»; ООО «АвтоПеревозки»; ООО «ГрузТранс»; ООО «Логистик-Про»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4. IT</w:t>
            </w:r>
          </w:p>
        </w:tc>
        <w:tc>
          <w:tcPr>
            <w:tcW w:type="dxa" w:w="1080"/>
          </w:tcPr>
          <w:p>
            <w:r>
              <w:t>IT</w:t>
            </w:r>
          </w:p>
        </w:tc>
        <w:tc>
          <w:tcPr>
            <w:tcW w:type="dxa" w:w="1080"/>
          </w:tcPr>
          <w:p>
            <w:r>
              <w:t>ООО «ТехноСофт»</w:t>
            </w:r>
          </w:p>
        </w:tc>
        <w:tc>
          <w:tcPr>
            <w:tcW w:type="dxa" w:w="1080"/>
          </w:tcPr>
          <w:p>
            <w:r>
              <w:t>ООО «ТехноСофт-Лаб»</w:t>
            </w:r>
          </w:p>
        </w:tc>
        <w:tc>
          <w:tcPr>
            <w:tcW w:type="dxa" w:w="1080"/>
          </w:tcPr>
          <w:p>
            <w:r>
              <w:t>-0.79</w:t>
            </w:r>
          </w:p>
        </w:tc>
        <w:tc>
          <w:tcPr>
            <w:tcW w:type="dxa" w:w="1080"/>
          </w:tcPr>
          <w:p>
            <w:r>
              <w:t>0.49</w:t>
            </w:r>
          </w:p>
        </w:tc>
        <w:tc>
          <w:tcPr>
            <w:tcW w:type="dxa" w:w="1080"/>
          </w:tcPr>
          <w:p>
            <w:r>
              <w:t>ООО «КиберСофт»; ООО «Мобайл-Дев»; ООО «Клауд-Сервис»; ООО «Пиксель-Про»; ООО «КодВоркс»; ООО «Диджитал-Солюшнс»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5. Металлургия</w:t>
            </w:r>
          </w:p>
        </w:tc>
        <w:tc>
          <w:tcPr>
            <w:tcW w:type="dxa" w:w="1080"/>
          </w:tcPr>
          <w:p>
            <w:r>
              <w:t>Металлургия</w:t>
            </w:r>
          </w:p>
        </w:tc>
        <w:tc>
          <w:tcPr>
            <w:tcW w:type="dxa" w:w="1080"/>
          </w:tcPr>
          <w:p>
            <w:r>
              <w:t>ООО «МеталлТрейд»</w:t>
            </w:r>
          </w:p>
        </w:tc>
        <w:tc>
          <w:tcPr>
            <w:tcW w:type="dxa" w:w="1080"/>
          </w:tcPr>
          <w:p>
            <w:r>
              <w:t>ООО «МеталлТрейд-Регион»</w:t>
            </w:r>
          </w:p>
        </w:tc>
        <w:tc>
          <w:tcPr>
            <w:tcW w:type="dxa" w:w="1080"/>
          </w:tcPr>
          <w:p>
            <w:r>
              <w:t>-0.83</w:t>
            </w:r>
          </w:p>
        </w:tc>
        <w:tc>
          <w:tcPr>
            <w:tcW w:type="dxa" w:w="1080"/>
          </w:tcPr>
          <w:p>
            <w:r>
              <w:t>0.58</w:t>
            </w:r>
          </w:p>
        </w:tc>
        <w:tc>
          <w:tcPr>
            <w:tcW w:type="dxa" w:w="1080"/>
          </w:tcPr>
          <w:p>
            <w:r>
              <w:t>ООО «Лом-Экспо»; ООО «Сплав-Торг»; ООО «Металл-Логистик»; ООО «Профиль-М»; ООО «Сталь-Про»; ООО «Металл-Сбыт»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6. Лёгкая промышленность</w:t>
            </w:r>
          </w:p>
        </w:tc>
        <w:tc>
          <w:tcPr>
            <w:tcW w:type="dxa" w:w="1080"/>
          </w:tcPr>
          <w:p>
            <w:r>
              <w:t>Лёгкая промышленность</w:t>
            </w:r>
          </w:p>
        </w:tc>
        <w:tc>
          <w:tcPr>
            <w:tcW w:type="dxa" w:w="1080"/>
          </w:tcPr>
          <w:p>
            <w:r>
              <w:t>ООО «ШвейПром»</w:t>
            </w:r>
          </w:p>
        </w:tc>
        <w:tc>
          <w:tcPr>
            <w:tcW w:type="dxa" w:w="1080"/>
          </w:tcPr>
          <w:p>
            <w:r>
              <w:t>ООО «ШвейПром-Фабрика»</w:t>
            </w:r>
          </w:p>
        </w:tc>
        <w:tc>
          <w:tcPr>
            <w:tcW w:type="dxa" w:w="1080"/>
          </w:tcPr>
          <w:p>
            <w:r>
              <w:t>-0.90</w:t>
            </w:r>
          </w:p>
        </w:tc>
        <w:tc>
          <w:tcPr>
            <w:tcW w:type="dxa" w:w="1080"/>
          </w:tcPr>
          <w:p>
            <w:r>
              <w:t>0.14</w:t>
            </w:r>
          </w:p>
        </w:tc>
        <w:tc>
          <w:tcPr>
            <w:tcW w:type="dxa" w:w="1080"/>
          </w:tcPr>
          <w:p>
            <w:r>
              <w:t>ООО «Крой-Мастер»; ООО «Силуэт»; ООО «Пошив-Сервис»; ООО «Лён-Торг»; ООО «Фабрика Стиля»; ООО «ШвейПром-Фабрика»; ООО «Игла»; ООО «Нитка-Про»; ООО «Ткань-Сервис»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7. Медицина</w:t>
            </w:r>
          </w:p>
        </w:tc>
        <w:tc>
          <w:tcPr>
            <w:tcW w:type="dxa" w:w="1080"/>
          </w:tcPr>
          <w:p>
            <w:r>
              <w:t>Медицина</w:t>
            </w:r>
          </w:p>
        </w:tc>
        <w:tc>
          <w:tcPr>
            <w:tcW w:type="dxa" w:w="1080"/>
          </w:tcPr>
          <w:p>
            <w:r>
              <w:t>ООО «Медиан»</w:t>
            </w:r>
          </w:p>
        </w:tc>
        <w:tc>
          <w:tcPr>
            <w:tcW w:type="dxa" w:w="1080"/>
          </w:tcPr>
          <w:p>
            <w:r>
              <w:t>ООО «Медиан-Клиника»</w:t>
            </w:r>
          </w:p>
        </w:tc>
        <w:tc>
          <w:tcPr>
            <w:tcW w:type="dxa" w:w="1080"/>
          </w:tcPr>
          <w:p>
            <w:r>
              <w:t>-0.86</w:t>
            </w:r>
          </w:p>
        </w:tc>
        <w:tc>
          <w:tcPr>
            <w:tcW w:type="dxa" w:w="1080"/>
          </w:tcPr>
          <w:p>
            <w:r>
              <w:t>0.40</w:t>
            </w:r>
          </w:p>
        </w:tc>
        <w:tc>
          <w:tcPr>
            <w:tcW w:type="dxa" w:w="1080"/>
          </w:tcPr>
          <w:p>
            <w:r>
              <w:t>ООО «Мед-Сервис»; ООО «Диагностика Плюс»; ООО «Стоматология 24»; ООО «Витамин»; ООО «Здоровье Плюс»; ООО «Доктор Рядом»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8. Финансы</w:t>
            </w:r>
          </w:p>
        </w:tc>
        <w:tc>
          <w:tcPr>
            <w:tcW w:type="dxa" w:w="1080"/>
          </w:tcPr>
          <w:p>
            <w:r>
              <w:t>Финансы</w:t>
            </w:r>
          </w:p>
        </w:tc>
        <w:tc>
          <w:tcPr>
            <w:tcW w:type="dxa" w:w="1080"/>
          </w:tcPr>
          <w:p>
            <w:r>
              <w:t>ООО «МФК «ФинансГрупп»»</w:t>
            </w:r>
          </w:p>
        </w:tc>
        <w:tc>
          <w:tcPr>
            <w:tcW w:type="dxa" w:w="1080"/>
          </w:tcPr>
          <w:p>
            <w:r>
              <w:t>ООО «МФК «ФинансГрупп-Регион»»</w:t>
            </w:r>
          </w:p>
        </w:tc>
        <w:tc>
          <w:tcPr>
            <w:tcW w:type="dxa" w:w="1080"/>
          </w:tcPr>
          <w:p>
            <w:r>
              <w:t>-0.91</w:t>
            </w:r>
          </w:p>
        </w:tc>
        <w:tc>
          <w:tcPr>
            <w:tcW w:type="dxa" w:w="1080"/>
          </w:tcPr>
          <w:p>
            <w:r>
              <w:t>-0.04</w:t>
            </w:r>
          </w:p>
        </w:tc>
        <w:tc>
          <w:tcPr>
            <w:tcW w:type="dxa" w:w="1080"/>
          </w:tcPr>
          <w:p>
            <w:r>
              <w:t>ООО «Кредит-24»; ООО «Деньги Сразу»; ООО «Займ-Экспресс»; ООО «Финансовый Партнёр»; ООО «МКК «Прогресс»»; ООО «Быстрый Займ»; ООО «Кредит-Лайн»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9. Транспорт</w:t>
            </w:r>
          </w:p>
        </w:tc>
        <w:tc>
          <w:tcPr>
            <w:tcW w:type="dxa" w:w="1080"/>
          </w:tcPr>
          <w:p>
            <w:r>
              <w:t>Транспорт</w:t>
            </w:r>
          </w:p>
        </w:tc>
        <w:tc>
          <w:tcPr>
            <w:tcW w:type="dxa" w:w="1080"/>
          </w:tcPr>
          <w:p>
            <w:r>
              <w:t>ООО «ПассажирТранс»</w:t>
            </w:r>
          </w:p>
        </w:tc>
        <w:tc>
          <w:tcPr>
            <w:tcW w:type="dxa" w:w="1080"/>
          </w:tcPr>
          <w:p>
            <w:r>
              <w:t>ООО «ПассажирТранс-Маршрут»</w:t>
            </w:r>
          </w:p>
        </w:tc>
        <w:tc>
          <w:tcPr>
            <w:tcW w:type="dxa" w:w="1080"/>
          </w:tcPr>
          <w:p>
            <w:r>
              <w:t>-0.82</w:t>
            </w:r>
          </w:p>
        </w:tc>
        <w:tc>
          <w:tcPr>
            <w:tcW w:type="dxa" w:w="1080"/>
          </w:tcPr>
          <w:p>
            <w:r>
              <w:t>-0.05</w:t>
            </w:r>
          </w:p>
        </w:tc>
        <w:tc>
          <w:tcPr>
            <w:tcW w:type="dxa" w:w="1080"/>
          </w:tcPr>
          <w:p>
            <w:r>
              <w:t>ООО «Дорога-Транс»; ООО «Маршрут-24»; ООО «Пассажир-Сервис»; ООО «Транспорт-Плюс»; ООО «Автобус-Сервис»; ООО «Городской Маршрут»; ООО «Транзит-Плюс»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10. Сельское хозяйство</w:t>
            </w:r>
          </w:p>
        </w:tc>
        <w:tc>
          <w:tcPr>
            <w:tcW w:type="dxa" w:w="1080"/>
          </w:tcPr>
          <w:p>
            <w:r>
              <w:t>Сельское хозяйство</w:t>
            </w:r>
          </w:p>
        </w:tc>
        <w:tc>
          <w:tcPr>
            <w:tcW w:type="dxa" w:w="1080"/>
          </w:tcPr>
          <w:p>
            <w:r>
              <w:t>ООО «АгроХолдинг»</w:t>
            </w:r>
          </w:p>
        </w:tc>
        <w:tc>
          <w:tcPr>
            <w:tcW w:type="dxa" w:w="1080"/>
          </w:tcPr>
          <w:p>
            <w:r>
              <w:t>ООО «АгроХолдинг-Поле»</w:t>
            </w:r>
          </w:p>
        </w:tc>
        <w:tc>
          <w:tcPr>
            <w:tcW w:type="dxa" w:w="1080"/>
          </w:tcPr>
          <w:p>
            <w:r>
              <w:t>-0.91</w:t>
            </w:r>
          </w:p>
        </w:tc>
        <w:tc>
          <w:tcPr>
            <w:tcW w:type="dxa" w:w="1080"/>
          </w:tcPr>
          <w:p>
            <w:r>
              <w:t>0.43</w:t>
            </w:r>
          </w:p>
        </w:tc>
        <w:tc>
          <w:tcPr>
            <w:tcW w:type="dxa" w:w="1080"/>
          </w:tcPr>
          <w:p>
            <w:r>
              <w:t>ООО «Родные Поля»; ООО «Семена-Опт»; ООО «ТехноАгро»; ООО «Плодородие»; ООО «АгроТрейд-Плюс»; ООО «АгроХолдинг-Поле»; ООО «Нива»; ООО «Колос»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ВАРИАНТ: 1. Ритейл</w:t>
      </w:r>
    </w:p>
    <w:p>
      <w:pPr>
        <w:pStyle w:val="Heading2"/>
      </w:pPr>
      <w:r>
        <w:t>Справочник компаний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Компания</w:t>
            </w:r>
          </w:p>
        </w:tc>
        <w:tc>
          <w:tcPr>
            <w:tcW w:type="dxa" w:w="1440"/>
          </w:tcPr>
          <w:p>
            <w:r>
              <w:t>Режим</w:t>
            </w:r>
          </w:p>
        </w:tc>
        <w:tc>
          <w:tcPr>
            <w:tcW w:type="dxa" w:w="1440"/>
          </w:tcPr>
          <w:p>
            <w:r>
              <w:t>Роль</w:t>
            </w:r>
          </w:p>
        </w:tc>
        <w:tc>
          <w:tcPr>
            <w:tcW w:type="dxa" w:w="1440"/>
          </w:tcPr>
          <w:p>
            <w:r>
              <w:t>Маркер</w:t>
            </w:r>
          </w:p>
        </w:tc>
        <w:tc>
          <w:tcPr>
            <w:tcW w:type="dxa" w:w="1440"/>
          </w:tcPr>
          <w:p>
            <w:r>
              <w:t>Годовая_выручка_млн</w:t>
            </w:r>
          </w:p>
        </w:tc>
        <w:tc>
          <w:tcPr>
            <w:tcW w:type="dxa" w:w="1440"/>
          </w:tcPr>
          <w:p>
            <w:r>
              <w:t>Доля_лимита_УСН_%</w:t>
            </w:r>
          </w:p>
        </w:tc>
      </w:tr>
      <w:tr>
        <w:tc>
          <w:tcPr>
            <w:tcW w:type="dxa" w:w="1440"/>
          </w:tcPr>
          <w:p>
            <w:r>
              <w:t>ООО «ПродМаркет»</w:t>
            </w:r>
          </w:p>
        </w:tc>
        <w:tc>
          <w:tcPr>
            <w:tcW w:type="dxa" w:w="1440"/>
          </w:tcPr>
          <w:p>
            <w:r>
              <w:t>ОСНО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438.0</w:t>
            </w:r>
          </w:p>
        </w:tc>
        <w:tc>
          <w:tcPr>
            <w:tcW w:type="dxa" w:w="1440"/>
          </w:tcPr>
          <w:p>
            <w:r>
              <w:t>97.3</w:t>
            </w:r>
          </w:p>
        </w:tc>
      </w:tr>
      <w:tr>
        <w:tc>
          <w:tcPr>
            <w:tcW w:type="dxa" w:w="1440"/>
          </w:tcPr>
          <w:p>
            <w:r>
              <w:t>ООО «ПродМаркет-Регион»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tech_pair</w:t>
            </w:r>
          </w:p>
        </w:tc>
        <w:tc>
          <w:tcPr>
            <w:tcW w:type="dxa" w:w="1440"/>
          </w:tcPr>
          <w:p>
            <w:r>
              <w:t>пара с Р1</w:t>
            </w:r>
          </w:p>
        </w:tc>
        <w:tc>
          <w:tcPr>
            <w:tcW w:type="dxa" w:w="1440"/>
          </w:tcPr>
          <w:p>
            <w:r>
              <w:t>120.0</w:t>
            </w:r>
          </w:p>
        </w:tc>
        <w:tc>
          <w:tcPr>
            <w:tcW w:type="dxa" w:w="1440"/>
          </w:tcPr>
          <w:p>
            <w:r>
              <w:t>26.7</w:t>
            </w:r>
          </w:p>
        </w:tc>
      </w:tr>
      <w:tr>
        <w:tc>
          <w:tcPr>
            <w:tcW w:type="dxa" w:w="1440"/>
          </w:tcPr>
          <w:p>
            <w:r>
              <w:t>ООО «Свежий Путь»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18.9</w:t>
            </w:r>
          </w:p>
        </w:tc>
      </w:tr>
      <w:tr>
        <w:tc>
          <w:tcPr>
            <w:tcW w:type="dxa" w:w="1440"/>
          </w:tcPr>
          <w:p>
            <w:r>
              <w:t>ООО «Гастроном 24»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</w:tr>
      <w:tr>
        <w:tc>
          <w:tcPr>
            <w:tcW w:type="dxa" w:w="1440"/>
          </w:tcPr>
          <w:p>
            <w:r>
              <w:t>ООО «Лавка Плюс»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95.0</w:t>
            </w:r>
          </w:p>
        </w:tc>
        <w:tc>
          <w:tcPr>
            <w:tcW w:type="dxa" w:w="1440"/>
          </w:tcPr>
          <w:p>
            <w:r>
              <w:t>21.1</w:t>
            </w:r>
          </w:p>
        </w:tc>
      </w:tr>
      <w:tr>
        <w:tc>
          <w:tcPr>
            <w:tcW w:type="dxa" w:w="1440"/>
          </w:tcPr>
          <w:p>
            <w:r>
              <w:t>ООО «ПродМаркет-Юг»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near_limit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425.0</w:t>
            </w:r>
          </w:p>
        </w:tc>
        <w:tc>
          <w:tcPr>
            <w:tcW w:type="dxa" w:w="1440"/>
          </w:tcPr>
          <w:p>
            <w:r>
              <w:t>94.4</w:t>
            </w:r>
          </w:p>
        </w:tc>
      </w:tr>
      <w:tr>
        <w:tc>
          <w:tcPr>
            <w:tcW w:type="dxa" w:w="1440"/>
          </w:tcPr>
          <w:p>
            <w:r>
              <w:t>ООО «ПродМаркет-Восток»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near_limit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418.0</w:t>
            </w:r>
          </w:p>
        </w:tc>
        <w:tc>
          <w:tcPr>
            <w:tcW w:type="dxa" w:w="1440"/>
          </w:tcPr>
          <w:p>
            <w:r>
              <w:t>92.9</w:t>
            </w:r>
          </w:p>
        </w:tc>
      </w:tr>
      <w:tr>
        <w:tc>
          <w:tcPr>
            <w:tcW w:type="dxa" w:w="1440"/>
          </w:tcPr>
          <w:p>
            <w:r>
              <w:t>ООО «Пятёрочка у дома»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210.0</w:t>
            </w:r>
          </w:p>
        </w:tc>
        <w:tc>
          <w:tcPr>
            <w:tcW w:type="dxa" w:w="1440"/>
          </w:tcPr>
          <w:p>
            <w:r>
              <w:t>46.7</w:t>
            </w:r>
          </w:p>
        </w:tc>
      </w:tr>
      <w:tr>
        <w:tc>
          <w:tcPr>
            <w:tcW w:type="dxa" w:w="1440"/>
          </w:tcPr>
          <w:p>
            <w:r>
              <w:t>ООО «Магнолия»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180.0</w:t>
            </w:r>
          </w:p>
        </w:tc>
        <w:tc>
          <w:tcPr>
            <w:tcW w:type="dxa" w:w="1440"/>
          </w:tcPr>
          <w:p>
            <w:r>
              <w:t>40.0</w:t>
            </w:r>
          </w:p>
        </w:tc>
      </w:tr>
      <w:tr>
        <w:tc>
          <w:tcPr>
            <w:tcW w:type="dxa" w:w="1440"/>
          </w:tcPr>
          <w:p>
            <w:r>
              <w:t>ООО «Корзинка»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150.0</w:t>
            </w:r>
          </w:p>
        </w:tc>
        <w:tc>
          <w:tcPr>
            <w:tcW w:type="dxa" w:w="1440"/>
          </w:tcPr>
          <w:p>
            <w:r>
              <w:t>33.3</w:t>
            </w:r>
          </w:p>
        </w:tc>
      </w:tr>
      <w:tr>
        <w:tc>
          <w:tcPr>
            <w:tcW w:type="dxa" w:w="1440"/>
          </w:tcPr>
          <w:p>
            <w:r>
              <w:t>ООО «Фреш Лайн»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130.0</w:t>
            </w:r>
          </w:p>
        </w:tc>
        <w:tc>
          <w:tcPr>
            <w:tcW w:type="dxa" w:w="1440"/>
          </w:tcPr>
          <w:p>
            <w:r>
              <w:t>28.9</w:t>
            </w:r>
          </w:p>
        </w:tc>
      </w:tr>
      <w:tr>
        <w:tc>
          <w:tcPr>
            <w:tcW w:type="dxa" w:w="1440"/>
          </w:tcPr>
          <w:p>
            <w:r>
              <w:t>ООО «Продукты 24/7»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110.0</w:t>
            </w:r>
          </w:p>
        </w:tc>
        <w:tc>
          <w:tcPr>
            <w:tcW w:type="dxa" w:w="1440"/>
          </w:tcPr>
          <w:p>
            <w:r>
              <w:t>24.4</w:t>
            </w:r>
          </w:p>
        </w:tc>
      </w:tr>
      <w:tr>
        <w:tc>
          <w:tcPr>
            <w:tcW w:type="dxa" w:w="1440"/>
          </w:tcPr>
          <w:p>
            <w:r>
              <w:t>ООО «Вкусный Дом»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22.2</w:t>
            </w:r>
          </w:p>
        </w:tc>
      </w:tr>
      <w:tr>
        <w:tc>
          <w:tcPr>
            <w:tcW w:type="dxa" w:w="1440"/>
          </w:tcPr>
          <w:p>
            <w:r>
              <w:t>ООО «Молочная Лавка»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</w:tr>
      <w:tr>
        <w:tc>
          <w:tcPr>
            <w:tcW w:type="dxa" w:w="1440"/>
          </w:tcPr>
          <w:p>
            <w:r>
              <w:t>ООО «Хлеб &amp; Соль»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95.0</w:t>
            </w:r>
          </w:p>
        </w:tc>
        <w:tc>
          <w:tcPr>
            <w:tcW w:type="dxa" w:w="1440"/>
          </w:tcPr>
          <w:p>
            <w:r>
              <w:t>21.1</w:t>
            </w:r>
          </w:p>
        </w:tc>
      </w:tr>
    </w:tbl>
    <w:p>
      <w:pPr>
        <w:pStyle w:val="Heading2"/>
      </w:pPr>
      <w:r>
        <w:t>Сэмпл первых пяти строк данных (для проверки, что студент выполнил свой вариант)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Дата</w:t>
            </w:r>
          </w:p>
        </w:tc>
        <w:tc>
          <w:tcPr>
            <w:tcW w:type="dxa" w:w="1080"/>
          </w:tcPr>
          <w:p>
            <w:r>
              <w:t>Компания</w:t>
            </w:r>
          </w:p>
        </w:tc>
        <w:tc>
          <w:tcPr>
            <w:tcW w:type="dxa" w:w="1080"/>
          </w:tcPr>
          <w:p>
            <w:r>
              <w:t>Режим</w:t>
            </w:r>
          </w:p>
        </w:tc>
        <w:tc>
          <w:tcPr>
            <w:tcW w:type="dxa" w:w="1080"/>
          </w:tcPr>
          <w:p>
            <w:r>
              <w:t>Выручка_млн</w:t>
            </w:r>
          </w:p>
        </w:tc>
        <w:tc>
          <w:tcPr>
            <w:tcW w:type="dxa" w:w="1080"/>
          </w:tcPr>
          <w:p>
            <w:r>
              <w:t>Операционная_маржа_%</w:t>
            </w:r>
          </w:p>
        </w:tc>
        <w:tc>
          <w:tcPr>
            <w:tcW w:type="dxa" w:w="1080"/>
          </w:tcPr>
          <w:p>
            <w:r>
              <w:t>Управленческие_расходы_тыс</w:t>
            </w:r>
          </w:p>
        </w:tc>
        <w:tc>
          <w:tcPr>
            <w:tcW w:type="dxa" w:w="1080"/>
          </w:tcPr>
          <w:p>
            <w:r>
              <w:t>Численность_чел</w:t>
            </w:r>
          </w:p>
        </w:tc>
        <w:tc>
          <w:tcPr>
            <w:tcW w:type="dxa" w:w="1080"/>
          </w:tcPr>
          <w:p>
            <w:r>
              <w:t>Доля_крупнейшего_покупателя_%</w:t>
            </w:r>
          </w:p>
        </w:tc>
      </w:tr>
      <w:tr>
        <w:tc>
          <w:tcPr>
            <w:tcW w:type="dxa" w:w="1080"/>
          </w:tcPr>
          <w:p>
            <w:r>
              <w:t>2023-01</w:t>
            </w:r>
          </w:p>
        </w:tc>
        <w:tc>
          <w:tcPr>
            <w:tcW w:type="dxa" w:w="1080"/>
          </w:tcPr>
          <w:p>
            <w:r>
              <w:t>ООО «ПродМаркет»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12.1</w:t>
            </w:r>
          </w:p>
        </w:tc>
        <w:tc>
          <w:tcPr>
            <w:tcW w:type="dxa" w:w="1080"/>
          </w:tcPr>
          <w:p>
            <w:r>
              <w:t>6.5</w:t>
            </w:r>
          </w:p>
        </w:tc>
        <w:tc>
          <w:tcPr>
            <w:tcW w:type="dxa" w:w="1080"/>
          </w:tcPr>
          <w:p>
            <w:r>
              <w:t>1300.0</w:t>
            </w:r>
          </w:p>
        </w:tc>
        <w:tc>
          <w:tcPr>
            <w:tcW w:type="dxa" w:w="1080"/>
          </w:tcPr>
          <w:p>
            <w:r>
              <w:t>146</w:t>
            </w:r>
          </w:p>
        </w:tc>
        <w:tc>
          <w:tcPr>
            <w:tcW w:type="dxa" w:w="1080"/>
          </w:tcPr>
          <w:p>
            <w:r>
              <w:t>61.1</w:t>
            </w:r>
          </w:p>
        </w:tc>
      </w:tr>
      <w:tr>
        <w:tc>
          <w:tcPr>
            <w:tcW w:type="dxa" w:w="1080"/>
          </w:tcPr>
          <w:p>
            <w:r>
              <w:t>2023-02</w:t>
            </w:r>
          </w:p>
        </w:tc>
        <w:tc>
          <w:tcPr>
            <w:tcW w:type="dxa" w:w="1080"/>
          </w:tcPr>
          <w:p>
            <w:r>
              <w:t>ООО «ПродМаркет»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11.32</w:t>
            </w:r>
          </w:p>
        </w:tc>
        <w:tc>
          <w:tcPr>
            <w:tcW w:type="dxa" w:w="1080"/>
          </w:tcPr>
          <w:p>
            <w:r>
              <w:t>3.49</w:t>
            </w:r>
          </w:p>
        </w:tc>
        <w:tc>
          <w:tcPr>
            <w:tcW w:type="dxa" w:w="1080"/>
          </w:tcPr>
          <w:p>
            <w:r>
              <w:t>1169.5</w:t>
            </w:r>
          </w:p>
        </w:tc>
        <w:tc>
          <w:tcPr>
            <w:tcW w:type="dxa" w:w="1080"/>
          </w:tcPr>
          <w:p>
            <w:r>
              <w:t>146</w:t>
            </w:r>
          </w:p>
        </w:tc>
        <w:tc>
          <w:tcPr>
            <w:tcW w:type="dxa" w:w="1080"/>
          </w:tcPr>
          <w:p>
            <w:r>
              <w:t>61.1</w:t>
            </w:r>
          </w:p>
        </w:tc>
      </w:tr>
      <w:tr>
        <w:tc>
          <w:tcPr>
            <w:tcW w:type="dxa" w:w="1080"/>
          </w:tcPr>
          <w:p>
            <w:r>
              <w:t>2023-03</w:t>
            </w:r>
          </w:p>
        </w:tc>
        <w:tc>
          <w:tcPr>
            <w:tcW w:type="dxa" w:w="1080"/>
          </w:tcPr>
          <w:p>
            <w:r>
              <w:t>ООО «ПродМаркет»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12.4</w:t>
            </w:r>
          </w:p>
        </w:tc>
        <w:tc>
          <w:tcPr>
            <w:tcW w:type="dxa" w:w="1080"/>
          </w:tcPr>
          <w:p>
            <w:r>
              <w:t>4.73</w:t>
            </w:r>
          </w:p>
        </w:tc>
        <w:tc>
          <w:tcPr>
            <w:tcW w:type="dxa" w:w="1080"/>
          </w:tcPr>
          <w:p>
            <w:r>
              <w:t>1522.0</w:t>
            </w:r>
          </w:p>
        </w:tc>
        <w:tc>
          <w:tcPr>
            <w:tcW w:type="dxa" w:w="1080"/>
          </w:tcPr>
          <w:p>
            <w:r>
              <w:t>146</w:t>
            </w:r>
          </w:p>
        </w:tc>
        <w:tc>
          <w:tcPr>
            <w:tcW w:type="dxa" w:w="1080"/>
          </w:tcPr>
          <w:p>
            <w:r>
              <w:t>61.1</w:t>
            </w:r>
          </w:p>
        </w:tc>
      </w:tr>
      <w:tr>
        <w:tc>
          <w:tcPr>
            <w:tcW w:type="dxa" w:w="1080"/>
          </w:tcPr>
          <w:p>
            <w:r>
              <w:t>2023-04</w:t>
            </w:r>
          </w:p>
        </w:tc>
        <w:tc>
          <w:tcPr>
            <w:tcW w:type="dxa" w:w="1080"/>
          </w:tcPr>
          <w:p>
            <w:r>
              <w:t>ООО «ПродМаркет»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12.53</w:t>
            </w:r>
          </w:p>
        </w:tc>
        <w:tc>
          <w:tcPr>
            <w:tcW w:type="dxa" w:w="1080"/>
          </w:tcPr>
          <w:p>
            <w:r>
              <w:t>-0.82</w:t>
            </w:r>
          </w:p>
        </w:tc>
        <w:tc>
          <w:tcPr>
            <w:tcW w:type="dxa" w:w="1080"/>
          </w:tcPr>
          <w:p>
            <w:r>
              <w:t>1560.2</w:t>
            </w:r>
          </w:p>
        </w:tc>
        <w:tc>
          <w:tcPr>
            <w:tcW w:type="dxa" w:w="1080"/>
          </w:tcPr>
          <w:p>
            <w:r>
              <w:t>146</w:t>
            </w:r>
          </w:p>
        </w:tc>
        <w:tc>
          <w:tcPr>
            <w:tcW w:type="dxa" w:w="1080"/>
          </w:tcPr>
          <w:p>
            <w:r>
              <w:t>61.1</w:t>
            </w:r>
          </w:p>
        </w:tc>
      </w:tr>
      <w:tr>
        <w:tc>
          <w:tcPr>
            <w:tcW w:type="dxa" w:w="1080"/>
          </w:tcPr>
          <w:p>
            <w:r>
              <w:t>2023-05</w:t>
            </w:r>
          </w:p>
        </w:tc>
        <w:tc>
          <w:tcPr>
            <w:tcW w:type="dxa" w:w="1080"/>
          </w:tcPr>
          <w:p>
            <w:r>
              <w:t>ООО «ПродМаркет»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10.81</w:t>
            </w:r>
          </w:p>
        </w:tc>
        <w:tc>
          <w:tcPr>
            <w:tcW w:type="dxa" w:w="1080"/>
          </w:tcPr>
          <w:p>
            <w:r>
              <w:t>1.69</w:t>
            </w:r>
          </w:p>
        </w:tc>
        <w:tc>
          <w:tcPr>
            <w:tcW w:type="dxa" w:w="1080"/>
          </w:tcPr>
          <w:p>
            <w:r>
              <w:t>906.3</w:t>
            </w:r>
          </w:p>
        </w:tc>
        <w:tc>
          <w:tcPr>
            <w:tcW w:type="dxa" w:w="1080"/>
          </w:tcPr>
          <w:p>
            <w:r>
              <w:t>146</w:t>
            </w:r>
          </w:p>
        </w:tc>
        <w:tc>
          <w:tcPr>
            <w:tcW w:type="dxa" w:w="1080"/>
          </w:tcPr>
          <w:p>
            <w:r>
              <w:t>61.1</w:t>
            </w:r>
          </w:p>
        </w:tc>
      </w:tr>
    </w:tbl>
    <w:p>
      <w:pPr>
        <w:pStyle w:val="Heading2"/>
      </w:pPr>
      <w:r>
        <w:t>Задание 1. Подготовка и первичный осмотр</w:t>
      </w:r>
    </w:p>
    <w:p>
      <w:r>
        <w:t>Топ-3 компании по средней доле от лимита УСН (2025):</w:t>
      </w:r>
    </w:p>
    <w:p>
      <w:pPr>
        <w:pStyle w:val="ListBullet"/>
      </w:pPr>
      <w:r>
        <w:t xml:space="preserve">  • ООО «ПродМаркет»: 2.7%</w:t>
      </w:r>
    </w:p>
    <w:p>
      <w:pPr>
        <w:pStyle w:val="ListBullet"/>
      </w:pPr>
      <w:r>
        <w:t xml:space="preserve">  • ООО «ПродМаркет-Восток»: 2.6%</w:t>
      </w:r>
    </w:p>
    <w:p>
      <w:pPr>
        <w:pStyle w:val="ListBullet"/>
      </w:pPr>
      <w:r>
        <w:t xml:space="preserve">  • ООО «ПродМаркет-Юг»: 2.6%</w:t>
      </w:r>
    </w:p>
    <w:p>
      <w:r>
        <w:t>Три компании с наименьшей долей от лимита (2025):</w:t>
      </w:r>
    </w:p>
    <w:p>
      <w:pPr>
        <w:pStyle w:val="ListBullet"/>
      </w:pPr>
      <w:r>
        <w:t xml:space="preserve">  • ООО «Хлеб &amp; Соль»: 0.6%</w:t>
      </w:r>
    </w:p>
    <w:p>
      <w:pPr>
        <w:pStyle w:val="ListBullet"/>
      </w:pPr>
      <w:r>
        <w:t xml:space="preserve">  • ООО «Молочная Лавка»: 0.6%</w:t>
      </w:r>
    </w:p>
    <w:p>
      <w:pPr>
        <w:pStyle w:val="ListBullet"/>
      </w:pPr>
      <w:r>
        <w:t xml:space="preserve">  • ООО «Гастроном 24»: 0.5%</w:t>
      </w:r>
    </w:p>
    <w:p>
      <w:pPr>
        <w:pStyle w:val="Heading2"/>
      </w:pPr>
      <w:r>
        <w:t>Задание 2. Пирсон: «замедление одной ↔ ускорение другой»</w:t>
      </w:r>
    </w:p>
    <w:p>
      <w:r>
        <w:t>Пара для проверки: ООО «ПродМаркет» (базовая) и ООО «ПродМаркет-Регион» (техническая).</w:t>
      </w:r>
    </w:p>
    <w:p>
      <w:r>
        <w:t>Ожидаемый коэффициент Пирсона r = -0.920.</w:t>
      </w:r>
    </w:p>
    <w:p>
      <w:r>
        <w:t>Интерпретация: связь весьма высокая, отрицательная — признак перекачки выручки при приближении базовой компании к лимиту УСН.</w:t>
      </w:r>
    </w:p>
    <w:p>
      <w:r>
        <w:t>Допустимый коридор для зачёта: r ∈ [−0,95; −0,75].</w:t>
      </w:r>
    </w:p>
    <w:p>
      <w:pPr>
        <w:pStyle w:val="Heading2"/>
      </w:pPr>
      <w:r>
        <w:t>Задание 3. Спирмен: ранг «близости к лимиту» ↔ ранг «падения темпа»</w:t>
      </w:r>
    </w:p>
    <w:p>
      <w:r>
        <w:t>Ожидаемый коэффициент Спирмена ρ = 0.346.</w:t>
      </w:r>
    </w:p>
    <w:p>
      <w:r>
        <w:t>Пирсон по тем же (неранговым) значениям r = -0.442.</w:t>
      </w:r>
    </w:p>
    <w:p>
      <w:r>
        <w:t>Вывод: ранговая корреляция устойчивее к выбросам; знак и сила подтверждают связь «близость к лимиту — падение темпа роста».</w:t>
      </w:r>
    </w:p>
    <w:p>
      <w:r>
        <w:t>Допустимый коридор: ρ ∈ [0,55; 0,90]; r ∈ [0,45; 0,85].</w:t>
      </w:r>
    </w:p>
    <w:p>
      <w:pPr>
        <w:pStyle w:val="Heading2"/>
      </w:pPr>
      <w:r>
        <w:t>Задание 4. Пирсон: «нулевая дисперсия управленческих расходов»</w:t>
      </w:r>
    </w:p>
    <w:p>
      <w:r>
        <w:t>Компании с коэффициентом вариации управленческих расходов &lt; 5% («технические»):</w:t>
      </w:r>
    </w:p>
    <w:p>
      <w:pPr>
        <w:pStyle w:val="ListBullet"/>
      </w:pPr>
      <w:r>
        <w:t xml:space="preserve">  • ООО «Корзинка»: CV = 1.58%, r(выручка–расходы) = 0.44</w:t>
      </w:r>
    </w:p>
    <w:p>
      <w:pPr>
        <w:pStyle w:val="ListBullet"/>
      </w:pPr>
      <w:r>
        <w:t xml:space="preserve">  • ООО «Фреш Лайн»: CV = 0.00%, r(выручка–расходы) = nan</w:t>
      </w:r>
    </w:p>
    <w:p>
      <w:pPr>
        <w:pStyle w:val="ListBullet"/>
      </w:pPr>
      <w:r>
        <w:t xml:space="preserve">  • ООО «Продукты 24/7»: CV = 0.00%, r(выручка–расходы) = nan</w:t>
      </w:r>
    </w:p>
    <w:p>
      <w:pPr>
        <w:pStyle w:val="ListBullet"/>
      </w:pPr>
      <w:r>
        <w:t xml:space="preserve">  • ООО «Вкусный Дом»: CV = 0.00%, r(выручка–расходы) = nan</w:t>
      </w:r>
    </w:p>
    <w:p>
      <w:pPr>
        <w:pStyle w:val="ListBullet"/>
      </w:pPr>
      <w:r>
        <w:t xml:space="preserve">  • ООО «Молочная Лавка»: CV = 0.00%, r(выручка–расходы) = nan</w:t>
      </w:r>
    </w:p>
    <w:p>
      <w:pPr>
        <w:pStyle w:val="ListBullet"/>
      </w:pPr>
      <w:r>
        <w:t xml:space="preserve">  • ООО «Хлеб &amp; Соль»: CV = 0.00%, r(выручка–расходы) = nan</w:t>
      </w:r>
    </w:p>
    <w:p>
      <w:pPr>
        <w:pStyle w:val="ListBullet"/>
      </w:pPr>
      <w:r>
        <w:t xml:space="preserve">  • ООО «ПродМаркет-Регион»: CV = 1.87%, r(выручка–расходы) = 0.12</w:t>
      </w:r>
    </w:p>
    <w:p>
      <w:pPr>
        <w:pStyle w:val="ListBullet"/>
      </w:pPr>
      <w:r>
        <w:t xml:space="preserve">  • ООО «Свежий Путь»: CV = 0.00%, r(выручка–расходы) = nan</w:t>
      </w:r>
    </w:p>
    <w:p>
      <w:pPr>
        <w:pStyle w:val="ListBullet"/>
      </w:pPr>
      <w:r>
        <w:t xml:space="preserve">  • ООО «Гастроном 24»: CV = 0.00%, r(выручка–расходы) = nan</w:t>
      </w:r>
    </w:p>
    <w:p>
      <w:pPr>
        <w:pStyle w:val="ListBullet"/>
      </w:pPr>
      <w:r>
        <w:t xml:space="preserve">  • ООО «Лавка Плюс»: CV = 0.00%, r(выручка–расходы) = nan</w:t>
      </w:r>
    </w:p>
    <w:p>
      <w:r>
        <w:t>Компании с r(выручка–расходы) &lt; 0,3 (связи нет):</w:t>
      </w:r>
    </w:p>
    <w:p>
      <w:pPr>
        <w:pStyle w:val="ListBullet"/>
      </w:pPr>
      <w:r>
        <w:t xml:space="preserve">  • ООО «ПродМаркет-Регион»: r = 0.12</w:t>
      </w:r>
    </w:p>
    <w:p>
      <w:pPr>
        <w:pStyle w:val="Heading2"/>
      </w:pPr>
      <w:r>
        <w:t>Задание 5. Диаграмма рассеяния и «красные флаги»</w:t>
      </w:r>
    </w:p>
    <w:p>
      <w:r>
        <w:t>Компании в зоне «доля от лимита &gt; 90% при темпе роста &lt; 5%»:</w:t>
      </w:r>
    </w:p>
    <w:p>
      <w:r>
        <w:t>На диаграмме рассеяния эти точки образуют аномальный «пик у границы» — кандидаты на внеплановую проверку.</w:t>
      </w:r>
    </w:p>
    <w:p>
      <w:pPr>
        <w:pStyle w:val="Heading2"/>
      </w:pPr>
      <w:r>
        <w:t>Задание 6. Сводная матрица «красных флагов»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Компания</w:t>
            </w:r>
          </w:p>
        </w:tc>
        <w:tc>
          <w:tcPr>
            <w:tcW w:type="dxa" w:w="1234"/>
          </w:tcPr>
          <w:p>
            <w:r>
              <w:t>r_rev_mgmt</w:t>
            </w:r>
          </w:p>
        </w:tc>
        <w:tc>
          <w:tcPr>
            <w:tcW w:type="dxa" w:w="1234"/>
          </w:tcPr>
          <w:p>
            <w:r>
              <w:t>cv_%</w:t>
            </w:r>
          </w:p>
        </w:tc>
        <w:tc>
          <w:tcPr>
            <w:tcW w:type="dxa" w:w="1234"/>
          </w:tcPr>
          <w:p>
            <w:r>
              <w:t>share</w:t>
            </w:r>
          </w:p>
        </w:tc>
        <w:tc>
          <w:tcPr>
            <w:tcW w:type="dxa" w:w="1234"/>
          </w:tcPr>
          <w:p>
            <w:r>
              <w:t>growth</w:t>
            </w:r>
          </w:p>
        </w:tc>
        <w:tc>
          <w:tcPr>
            <w:tcW w:type="dxa" w:w="1234"/>
          </w:tcPr>
          <w:p>
            <w:r>
              <w:t>n_flags</w:t>
            </w:r>
          </w:p>
        </w:tc>
        <w:tc>
          <w:tcPr>
            <w:tcW w:type="dxa" w:w="1234"/>
          </w:tcPr>
          <w:p>
            <w:r>
              <w:t>Флаг</w:t>
            </w:r>
          </w:p>
        </w:tc>
      </w:tr>
      <w:tr>
        <w:tc>
          <w:tcPr>
            <w:tcW w:type="dxa" w:w="1234"/>
          </w:tcPr>
          <w:p>
            <w:r>
              <w:t>ООО «ПродМаркет»</w:t>
            </w:r>
          </w:p>
        </w:tc>
        <w:tc>
          <w:tcPr>
            <w:tcW w:type="dxa" w:w="1234"/>
          </w:tcPr>
          <w:p>
            <w:r>
              <w:t>0.84</w:t>
            </w:r>
          </w:p>
        </w:tc>
        <w:tc>
          <w:tcPr>
            <w:tcW w:type="dxa" w:w="1234"/>
          </w:tcPr>
          <w:p>
            <w:r>
              <w:t>16.1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«Корзинка»</w:t>
            </w:r>
          </w:p>
        </w:tc>
        <w:tc>
          <w:tcPr>
            <w:tcW w:type="dxa" w:w="1234"/>
          </w:tcPr>
          <w:p>
            <w:r>
              <w:t>0.44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«Фреш Лайн»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«Продукты 24/7»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«Вкусный Дом»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1.7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«Молочная Лавка»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«Хлеб &amp; Соль»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«ПродМаркет-Регион»</w:t>
            </w:r>
          </w:p>
        </w:tc>
        <w:tc>
          <w:tcPr>
            <w:tcW w:type="dxa" w:w="1234"/>
          </w:tcPr>
          <w:p>
            <w:r>
              <w:t>0.12</w:t>
            </w:r>
          </w:p>
        </w:tc>
        <w:tc>
          <w:tcPr>
            <w:tcW w:type="dxa" w:w="1234"/>
          </w:tcPr>
          <w:p>
            <w:r>
              <w:t>1.9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3.1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</w:tr>
      <w:tr>
        <w:tc>
          <w:tcPr>
            <w:tcW w:type="dxa" w:w="1234"/>
          </w:tcPr>
          <w:p>
            <w:r>
              <w:t>ООО «Свежий Путь»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«Гастроном 24»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3.3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«Лавка Плюс»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«ПродМаркет-Юг»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14.4</w:t>
            </w:r>
          </w:p>
        </w:tc>
        <w:tc>
          <w:tcPr>
            <w:tcW w:type="dxa" w:w="1234"/>
          </w:tcPr>
          <w:p>
            <w:r>
              <w:t>2.6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«ПродМаркет-Восток»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16.4</w:t>
            </w:r>
          </w:p>
        </w:tc>
        <w:tc>
          <w:tcPr>
            <w:tcW w:type="dxa" w:w="1234"/>
          </w:tcPr>
          <w:p>
            <w:r>
              <w:t>2.6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«Пятёрочка у дома»</w:t>
            </w:r>
          </w:p>
        </w:tc>
        <w:tc>
          <w:tcPr>
            <w:tcW w:type="dxa" w:w="1234"/>
          </w:tcPr>
          <w:p>
            <w:r>
              <w:t>0.60</w:t>
            </w:r>
          </w:p>
        </w:tc>
        <w:tc>
          <w:tcPr>
            <w:tcW w:type="dxa" w:w="1234"/>
          </w:tcPr>
          <w:p>
            <w:r>
              <w:t>15.4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1.3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«Магнолия»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9.6</w:t>
            </w:r>
          </w:p>
        </w:tc>
        <w:tc>
          <w:tcPr>
            <w:tcW w:type="dxa" w:w="1234"/>
          </w:tcPr>
          <w:p>
            <w:r>
              <w:t>1.3</w:t>
            </w:r>
          </w:p>
        </w:tc>
        <w:tc>
          <w:tcPr>
            <w:tcW w:type="dxa" w:w="1234"/>
          </w:tcPr>
          <w:p>
            <w:r>
              <w:t>1.3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</w:tbl>
    <w:p/>
    <w:p>
      <w:r>
        <w:t>Флаг «ДА» — минимум два условия из четырёх: участие в паре, CV &lt; 5%, r(выручка–расходы) &lt; 0,3, доля &gt; 90% при темпе &lt; 5%.</w:t>
      </w:r>
    </w:p>
    <w:p>
      <w:pPr>
        <w:pStyle w:val="Heading2"/>
      </w:pPr>
      <w:r>
        <w:t>Вывод для службы безопасности (шаблон)</w:t>
      </w:r>
    </w:p>
    <w:p>
      <w:r>
        <w:t>В пуле из 15 компаний выявлена пара [ООО «ПродМаркет» и ООО «ПродМаркет-Регион»] с r = -0.92 между темпами роста — признак перекачки выручки при приближении к лимиту УСН. У компаний ООО «Корзинка», ООО «Фреш Лайн», ООО «Продукты 24/7», ООО «Вкусный Дом», ООО «Молочная Лавка», ООО «Хлеб &amp; Соль», ООО «ПродМаркет-Регион», ООО «Свежий Путь», ООО «Гастроном 24», ООО «Лавка Плюс» σ управленческих расходов &lt; 5% — отсутствие расходов на жизнеобеспечение бизнеса. Спирмен (ρ = 0.35) подтверждает связь «близость к лимиту — падение темпа»; Пирсон по тем же значениям (r = -0.44) менее устойчив из-за выбросов. Рекомендуем: компании с флагом «ДА» — внеплановая проверка; остальные — наблюдение.</w:t>
      </w:r>
    </w:p>
    <w:p>
      <w:r>
        <w:br w:type="page"/>
      </w:r>
    </w:p>
    <w:p>
      <w:pPr>
        <w:pStyle w:val="Heading1"/>
      </w:pPr>
      <w:r>
        <w:t>ВАРИАНТ: 2. Девелоперы</w:t>
      </w:r>
    </w:p>
    <w:p>
      <w:pPr>
        <w:pStyle w:val="Heading2"/>
      </w:pPr>
      <w:r>
        <w:t>Справочник компаний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Компания</w:t>
            </w:r>
          </w:p>
        </w:tc>
        <w:tc>
          <w:tcPr>
            <w:tcW w:type="dxa" w:w="1440"/>
          </w:tcPr>
          <w:p>
            <w:r>
              <w:t>Режим</w:t>
            </w:r>
          </w:p>
        </w:tc>
        <w:tc>
          <w:tcPr>
            <w:tcW w:type="dxa" w:w="1440"/>
          </w:tcPr>
          <w:p>
            <w:r>
              <w:t>Роль</w:t>
            </w:r>
          </w:p>
        </w:tc>
        <w:tc>
          <w:tcPr>
            <w:tcW w:type="dxa" w:w="1440"/>
          </w:tcPr>
          <w:p>
            <w:r>
              <w:t>Маркер</w:t>
            </w:r>
          </w:p>
        </w:tc>
        <w:tc>
          <w:tcPr>
            <w:tcW w:type="dxa" w:w="1440"/>
          </w:tcPr>
          <w:p>
            <w:r>
              <w:t>Годовая_выручка_млн</w:t>
            </w:r>
          </w:p>
        </w:tc>
        <w:tc>
          <w:tcPr>
            <w:tcW w:type="dxa" w:w="1440"/>
          </w:tcPr>
          <w:p>
            <w:r>
              <w:t>Доля_лимита_УСН_%</w:t>
            </w:r>
          </w:p>
        </w:tc>
      </w:tr>
      <w:tr>
        <w:tc>
          <w:tcPr>
            <w:tcW w:type="dxa" w:w="1440"/>
          </w:tcPr>
          <w:p>
            <w:r>
              <w:t>ООО «СтройИнвестГрупп»</w:t>
            </w:r>
          </w:p>
        </w:tc>
        <w:tc>
          <w:tcPr>
            <w:tcW w:type="dxa" w:w="1440"/>
          </w:tcPr>
          <w:p>
            <w:r>
              <w:t>ОСНО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445.0</w:t>
            </w:r>
          </w:p>
        </w:tc>
        <w:tc>
          <w:tcPr>
            <w:tcW w:type="dxa" w:w="1440"/>
          </w:tcPr>
          <w:p>
            <w:r>
              <w:t>98.9</w:t>
            </w:r>
          </w:p>
        </w:tc>
      </w:tr>
      <w:tr>
        <w:tc>
          <w:tcPr>
            <w:tcW w:type="dxa" w:w="1440"/>
          </w:tcPr>
          <w:p>
            <w:r>
              <w:t>ООО «СтройИнвестГрупп-Девелопмент»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tech_pair</w:t>
            </w:r>
          </w:p>
        </w:tc>
        <w:tc>
          <w:tcPr>
            <w:tcW w:type="dxa" w:w="1440"/>
          </w:tcPr>
          <w:p>
            <w:r>
              <w:t>пара с Д1</w:t>
            </w:r>
          </w:p>
        </w:tc>
        <w:tc>
          <w:tcPr>
            <w:tcW w:type="dxa" w:w="1440"/>
          </w:tcPr>
          <w:p>
            <w:r>
              <w:t>150.0</w:t>
            </w:r>
          </w:p>
        </w:tc>
        <w:tc>
          <w:tcPr>
            <w:tcW w:type="dxa" w:w="1440"/>
          </w:tcPr>
          <w:p>
            <w:r>
              <w:t>33.3</w:t>
            </w:r>
          </w:p>
        </w:tc>
      </w:tr>
      <w:tr>
        <w:tc>
          <w:tcPr>
            <w:tcW w:type="dxa" w:w="1440"/>
          </w:tcPr>
          <w:p>
            <w:r>
              <w:t>ООО «ГрадСтрой»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70.0</w:t>
            </w:r>
          </w:p>
        </w:tc>
        <w:tc>
          <w:tcPr>
            <w:tcW w:type="dxa" w:w="1440"/>
          </w:tcPr>
          <w:p>
            <w:r>
              <w:t>15.6</w:t>
            </w:r>
          </w:p>
        </w:tc>
      </w:tr>
      <w:tr>
        <w:tc>
          <w:tcPr>
            <w:tcW w:type="dxa" w:w="1440"/>
          </w:tcPr>
          <w:p>
            <w:r>
              <w:t>ООО «Новосёл»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  <w:tc>
          <w:tcPr>
            <w:tcW w:type="dxa" w:w="1440"/>
          </w:tcPr>
          <w:p>
            <w:r>
              <w:t>12.2</w:t>
            </w:r>
          </w:p>
        </w:tc>
      </w:tr>
      <w:tr>
        <w:tc>
          <w:tcPr>
            <w:tcW w:type="dxa" w:w="1440"/>
          </w:tcPr>
          <w:p>
            <w:r>
              <w:t>ООО «СтройИнвест-Юг»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near_limit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430.0</w:t>
            </w:r>
          </w:p>
        </w:tc>
        <w:tc>
          <w:tcPr>
            <w:tcW w:type="dxa" w:w="1440"/>
          </w:tcPr>
          <w:p>
            <w:r>
              <w:t>95.6</w:t>
            </w:r>
          </w:p>
        </w:tc>
      </w:tr>
      <w:tr>
        <w:tc>
          <w:tcPr>
            <w:tcW w:type="dxa" w:w="1440"/>
          </w:tcPr>
          <w:p>
            <w:r>
              <w:t>ООО «СтройИнвест-Запад»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near_limit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420.0</w:t>
            </w:r>
          </w:p>
        </w:tc>
        <w:tc>
          <w:tcPr>
            <w:tcW w:type="dxa" w:w="1440"/>
          </w:tcPr>
          <w:p>
            <w:r>
              <w:t>93.3</w:t>
            </w:r>
          </w:p>
        </w:tc>
      </w:tr>
      <w:tr>
        <w:tc>
          <w:tcPr>
            <w:tcW w:type="dxa" w:w="1440"/>
          </w:tcPr>
          <w:p>
            <w:r>
              <w:t>ООО «ЖилКапитал»</w:t>
            </w:r>
          </w:p>
        </w:tc>
        <w:tc>
          <w:tcPr>
            <w:tcW w:type="dxa" w:w="1440"/>
          </w:tcPr>
          <w:p>
            <w:r>
              <w:t>ОСНО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300.0</w:t>
            </w:r>
          </w:p>
        </w:tc>
        <w:tc>
          <w:tcPr>
            <w:tcW w:type="dxa" w:w="1440"/>
          </w:tcPr>
          <w:p>
            <w:r>
              <w:t>66.7</w:t>
            </w:r>
          </w:p>
        </w:tc>
      </w:tr>
      <w:tr>
        <w:tc>
          <w:tcPr>
            <w:tcW w:type="dxa" w:w="1440"/>
          </w:tcPr>
          <w:p>
            <w:r>
              <w:t>ООО «Панорама»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250.0</w:t>
            </w:r>
          </w:p>
        </w:tc>
        <w:tc>
          <w:tcPr>
            <w:tcW w:type="dxa" w:w="1440"/>
          </w:tcPr>
          <w:p>
            <w:r>
              <w:t>55.6</w:t>
            </w:r>
          </w:p>
        </w:tc>
      </w:tr>
      <w:tr>
        <w:tc>
          <w:tcPr>
            <w:tcW w:type="dxa" w:w="1440"/>
          </w:tcPr>
          <w:p>
            <w:r>
              <w:t>ООО «Квартал 77»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220.0</w:t>
            </w:r>
          </w:p>
        </w:tc>
        <w:tc>
          <w:tcPr>
            <w:tcW w:type="dxa" w:w="1440"/>
          </w:tcPr>
          <w:p>
            <w:r>
              <w:t>48.9</w:t>
            </w:r>
          </w:p>
        </w:tc>
      </w:tr>
      <w:tr>
        <w:tc>
          <w:tcPr>
            <w:tcW w:type="dxa" w:w="1440"/>
          </w:tcPr>
          <w:p>
            <w:r>
              <w:t>ООО «Высота»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190.0</w:t>
            </w:r>
          </w:p>
        </w:tc>
        <w:tc>
          <w:tcPr>
            <w:tcW w:type="dxa" w:w="1440"/>
          </w:tcPr>
          <w:p>
            <w:r>
              <w:t>42.2</w:t>
            </w:r>
          </w:p>
        </w:tc>
      </w:tr>
      <w:tr>
        <w:tc>
          <w:tcPr>
            <w:tcW w:type="dxa" w:w="1440"/>
          </w:tcPr>
          <w:p>
            <w:r>
              <w:t>ООО «СтройГарант»</w:t>
            </w:r>
          </w:p>
        </w:tc>
        <w:tc>
          <w:tcPr>
            <w:tcW w:type="dxa" w:w="1440"/>
          </w:tcPr>
          <w:p>
            <w:r>
              <w:t>ОСНО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170.0</w:t>
            </w:r>
          </w:p>
        </w:tc>
        <w:tc>
          <w:tcPr>
            <w:tcW w:type="dxa" w:w="1440"/>
          </w:tcPr>
          <w:p>
            <w:r>
              <w:t>37.8</w:t>
            </w:r>
          </w:p>
        </w:tc>
      </w:tr>
      <w:tr>
        <w:tc>
          <w:tcPr>
            <w:tcW w:type="dxa" w:w="1440"/>
          </w:tcPr>
          <w:p>
            <w:r>
              <w:t>ООО «Мегаполис-Строй»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150.0</w:t>
            </w:r>
          </w:p>
        </w:tc>
        <w:tc>
          <w:tcPr>
            <w:tcW w:type="dxa" w:w="1440"/>
          </w:tcPr>
          <w:p>
            <w:r>
              <w:t>33.3</w:t>
            </w:r>
          </w:p>
        </w:tc>
      </w:tr>
      <w:tr>
        <w:tc>
          <w:tcPr>
            <w:tcW w:type="dxa" w:w="1440"/>
          </w:tcPr>
          <w:p>
            <w:r>
              <w:t>ООО «Бетон-Сервис»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120.0</w:t>
            </w:r>
          </w:p>
        </w:tc>
        <w:tc>
          <w:tcPr>
            <w:tcW w:type="dxa" w:w="1440"/>
          </w:tcPr>
          <w:p>
            <w:r>
              <w:t>26.7</w:t>
            </w:r>
          </w:p>
        </w:tc>
      </w:tr>
      <w:tr>
        <w:tc>
          <w:tcPr>
            <w:tcW w:type="dxa" w:w="1440"/>
          </w:tcPr>
          <w:p>
            <w:r>
              <w:t>ООО «Фасад-Про»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22.2</w:t>
            </w:r>
          </w:p>
        </w:tc>
      </w:tr>
      <w:tr>
        <w:tc>
          <w:tcPr>
            <w:tcW w:type="dxa" w:w="1440"/>
          </w:tcPr>
          <w:p>
            <w:r>
              <w:t>ООО «Уютный Дом»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</w:tr>
    </w:tbl>
    <w:p>
      <w:pPr>
        <w:pStyle w:val="Heading2"/>
      </w:pPr>
      <w:r>
        <w:t>Сэмпл первых пяти строк данных (для проверки, что студент выполнил свой вариант)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Дата</w:t>
            </w:r>
          </w:p>
        </w:tc>
        <w:tc>
          <w:tcPr>
            <w:tcW w:type="dxa" w:w="1080"/>
          </w:tcPr>
          <w:p>
            <w:r>
              <w:t>Компания</w:t>
            </w:r>
          </w:p>
        </w:tc>
        <w:tc>
          <w:tcPr>
            <w:tcW w:type="dxa" w:w="1080"/>
          </w:tcPr>
          <w:p>
            <w:r>
              <w:t>Режим</w:t>
            </w:r>
          </w:p>
        </w:tc>
        <w:tc>
          <w:tcPr>
            <w:tcW w:type="dxa" w:w="1080"/>
          </w:tcPr>
          <w:p>
            <w:r>
              <w:t>Выручка_млн</w:t>
            </w:r>
          </w:p>
        </w:tc>
        <w:tc>
          <w:tcPr>
            <w:tcW w:type="dxa" w:w="1080"/>
          </w:tcPr>
          <w:p>
            <w:r>
              <w:t>Операционная_маржа_%</w:t>
            </w:r>
          </w:p>
        </w:tc>
        <w:tc>
          <w:tcPr>
            <w:tcW w:type="dxa" w:w="1080"/>
          </w:tcPr>
          <w:p>
            <w:r>
              <w:t>Управленческие_расходы_тыс</w:t>
            </w:r>
          </w:p>
        </w:tc>
        <w:tc>
          <w:tcPr>
            <w:tcW w:type="dxa" w:w="1080"/>
          </w:tcPr>
          <w:p>
            <w:r>
              <w:t>Численность_чел</w:t>
            </w:r>
          </w:p>
        </w:tc>
        <w:tc>
          <w:tcPr>
            <w:tcW w:type="dxa" w:w="1080"/>
          </w:tcPr>
          <w:p>
            <w:r>
              <w:t>Доля_крупнейшего_покупателя_%</w:t>
            </w:r>
          </w:p>
        </w:tc>
      </w:tr>
      <w:tr>
        <w:tc>
          <w:tcPr>
            <w:tcW w:type="dxa" w:w="1080"/>
          </w:tcPr>
          <w:p>
            <w:r>
              <w:t>2023-01</w:t>
            </w:r>
          </w:p>
        </w:tc>
        <w:tc>
          <w:tcPr>
            <w:tcW w:type="dxa" w:w="1080"/>
          </w:tcPr>
          <w:p>
            <w:r>
              <w:t>ООО «СтройИнвестГрупп»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12.95</w:t>
            </w:r>
          </w:p>
        </w:tc>
        <w:tc>
          <w:tcPr>
            <w:tcW w:type="dxa" w:w="1080"/>
          </w:tcPr>
          <w:p>
            <w:r>
              <w:t>6.58</w:t>
            </w:r>
          </w:p>
        </w:tc>
        <w:tc>
          <w:tcPr>
            <w:tcW w:type="dxa" w:w="1080"/>
          </w:tcPr>
          <w:p>
            <w:r>
              <w:t>1782.0</w:t>
            </w:r>
          </w:p>
        </w:tc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61.3</w:t>
            </w:r>
          </w:p>
        </w:tc>
      </w:tr>
      <w:tr>
        <w:tc>
          <w:tcPr>
            <w:tcW w:type="dxa" w:w="1080"/>
          </w:tcPr>
          <w:p>
            <w:r>
              <w:t>2023-02</w:t>
            </w:r>
          </w:p>
        </w:tc>
        <w:tc>
          <w:tcPr>
            <w:tcW w:type="dxa" w:w="1080"/>
          </w:tcPr>
          <w:p>
            <w:r>
              <w:t>ООО «СтройИнвестГрупп»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11.21</w:t>
            </w:r>
          </w:p>
        </w:tc>
        <w:tc>
          <w:tcPr>
            <w:tcW w:type="dxa" w:w="1080"/>
          </w:tcPr>
          <w:p>
            <w:r>
              <w:t>7.56</w:t>
            </w:r>
          </w:p>
        </w:tc>
        <w:tc>
          <w:tcPr>
            <w:tcW w:type="dxa" w:w="1080"/>
          </w:tcPr>
          <w:p>
            <w:r>
              <w:t>1171.5</w:t>
            </w:r>
          </w:p>
        </w:tc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61.3</w:t>
            </w:r>
          </w:p>
        </w:tc>
      </w:tr>
      <w:tr>
        <w:tc>
          <w:tcPr>
            <w:tcW w:type="dxa" w:w="1080"/>
          </w:tcPr>
          <w:p>
            <w:r>
              <w:t>2023-03</w:t>
            </w:r>
          </w:p>
        </w:tc>
        <w:tc>
          <w:tcPr>
            <w:tcW w:type="dxa" w:w="1080"/>
          </w:tcPr>
          <w:p>
            <w:r>
              <w:t>ООО «СтройИнвестГрупп»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12.9</w:t>
            </w:r>
          </w:p>
        </w:tc>
        <w:tc>
          <w:tcPr>
            <w:tcW w:type="dxa" w:w="1080"/>
          </w:tcPr>
          <w:p>
            <w:r>
              <w:t>2.27</w:t>
            </w:r>
          </w:p>
        </w:tc>
        <w:tc>
          <w:tcPr>
            <w:tcW w:type="dxa" w:w="1080"/>
          </w:tcPr>
          <w:p>
            <w:r>
              <w:t>1786.7</w:t>
            </w:r>
          </w:p>
        </w:tc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61.3</w:t>
            </w:r>
          </w:p>
        </w:tc>
      </w:tr>
      <w:tr>
        <w:tc>
          <w:tcPr>
            <w:tcW w:type="dxa" w:w="1080"/>
          </w:tcPr>
          <w:p>
            <w:r>
              <w:t>2023-04</w:t>
            </w:r>
          </w:p>
        </w:tc>
        <w:tc>
          <w:tcPr>
            <w:tcW w:type="dxa" w:w="1080"/>
          </w:tcPr>
          <w:p>
            <w:r>
              <w:t>ООО «СтройИнвестГрупп»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12.32</w:t>
            </w:r>
          </w:p>
        </w:tc>
        <w:tc>
          <w:tcPr>
            <w:tcW w:type="dxa" w:w="1080"/>
          </w:tcPr>
          <w:p>
            <w:r>
              <w:t>4.03</w:t>
            </w:r>
          </w:p>
        </w:tc>
        <w:tc>
          <w:tcPr>
            <w:tcW w:type="dxa" w:w="1080"/>
          </w:tcPr>
          <w:p>
            <w:r>
              <w:t>1398.6</w:t>
            </w:r>
          </w:p>
        </w:tc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61.3</w:t>
            </w:r>
          </w:p>
        </w:tc>
      </w:tr>
      <w:tr>
        <w:tc>
          <w:tcPr>
            <w:tcW w:type="dxa" w:w="1080"/>
          </w:tcPr>
          <w:p>
            <w:r>
              <w:t>2023-05</w:t>
            </w:r>
          </w:p>
        </w:tc>
        <w:tc>
          <w:tcPr>
            <w:tcW w:type="dxa" w:w="1080"/>
          </w:tcPr>
          <w:p>
            <w:r>
              <w:t>ООО «СтройИнвестГрупп»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12.19</w:t>
            </w:r>
          </w:p>
        </w:tc>
        <w:tc>
          <w:tcPr>
            <w:tcW w:type="dxa" w:w="1080"/>
          </w:tcPr>
          <w:p>
            <w:r>
              <w:t>4.02</w:t>
            </w:r>
          </w:p>
        </w:tc>
        <w:tc>
          <w:tcPr>
            <w:tcW w:type="dxa" w:w="1080"/>
          </w:tcPr>
          <w:p>
            <w:r>
              <w:t>1818.5</w:t>
            </w:r>
          </w:p>
        </w:tc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61.3</w:t>
            </w:r>
          </w:p>
        </w:tc>
      </w:tr>
    </w:tbl>
    <w:p>
      <w:pPr>
        <w:pStyle w:val="Heading2"/>
      </w:pPr>
      <w:r>
        <w:t>Задание 1. Подготовка и первичный осмотр</w:t>
      </w:r>
    </w:p>
    <w:p>
      <w:r>
        <w:t>Топ-3 компании по средней доле от лимита УСН (2025):</w:t>
      </w:r>
    </w:p>
    <w:p>
      <w:pPr>
        <w:pStyle w:val="ListBullet"/>
      </w:pPr>
      <w:r>
        <w:t xml:space="preserve">  • ООО «СтройИнвестГрупп»: 2.8%</w:t>
      </w:r>
    </w:p>
    <w:p>
      <w:pPr>
        <w:pStyle w:val="ListBullet"/>
      </w:pPr>
      <w:r>
        <w:t xml:space="preserve">  • ООО «СтройИнвест-Юг»: 2.7%</w:t>
      </w:r>
    </w:p>
    <w:p>
      <w:pPr>
        <w:pStyle w:val="ListBullet"/>
      </w:pPr>
      <w:r>
        <w:t xml:space="preserve">  • ООО «СтройИнвест-Запад»: 2.6%</w:t>
      </w:r>
    </w:p>
    <w:p>
      <w:r>
        <w:t>Три компании с наименьшей долей от лимита (2025):</w:t>
      </w:r>
    </w:p>
    <w:p>
      <w:pPr>
        <w:pStyle w:val="ListBullet"/>
      </w:pPr>
      <w:r>
        <w:t xml:space="preserve">  • ООО «Уютный Дом»: 0.6%</w:t>
      </w:r>
    </w:p>
    <w:p>
      <w:pPr>
        <w:pStyle w:val="ListBullet"/>
      </w:pPr>
      <w:r>
        <w:t xml:space="preserve">  • ООО «ГрадСтрой»: 0.6%</w:t>
      </w:r>
    </w:p>
    <w:p>
      <w:pPr>
        <w:pStyle w:val="ListBullet"/>
      </w:pPr>
      <w:r>
        <w:t xml:space="preserve">  • ООО «Новосёл»: 0.4%</w:t>
      </w:r>
    </w:p>
    <w:p>
      <w:pPr>
        <w:pStyle w:val="Heading2"/>
      </w:pPr>
      <w:r>
        <w:t>Задание 2. Пирсон: «замедление одной ↔ ускорение другой»</w:t>
      </w:r>
    </w:p>
    <w:p>
      <w:r>
        <w:t>Пара для проверки: ООО «СтройИнвестГрупп» (базовая) и ООО «СтройИнвестГрупп-Девелопмент» (техническая).</w:t>
      </w:r>
    </w:p>
    <w:p>
      <w:r>
        <w:t>Ожидаемый коэффициент Пирсона r = -0.839.</w:t>
      </w:r>
    </w:p>
    <w:p>
      <w:r>
        <w:t>Интерпретация: связь весьма высокая, отрицательная — признак перекачки выручки при приближении базовой компании к лимиту УСН.</w:t>
      </w:r>
    </w:p>
    <w:p>
      <w:r>
        <w:t>Допустимый коридор для зачёта: r ∈ [−0,95; −0,75].</w:t>
      </w:r>
    </w:p>
    <w:p>
      <w:pPr>
        <w:pStyle w:val="Heading2"/>
      </w:pPr>
      <w:r>
        <w:t>Задание 3. Спирмен: ранг «близости к лимиту» ↔ ранг «падения темпа»</w:t>
      </w:r>
    </w:p>
    <w:p>
      <w:r>
        <w:t>Ожидаемый коэффициент Спирмена ρ = 0.350.</w:t>
      </w:r>
    </w:p>
    <w:p>
      <w:r>
        <w:t>Пирсон по тем же (неранговым) значениям r = -0.260.</w:t>
      </w:r>
    </w:p>
    <w:p>
      <w:r>
        <w:t>Вывод: ранговая корреляция устойчивее к выбросам; знак и сила подтверждают связь «близость к лимиту — падение темпа роста».</w:t>
      </w:r>
    </w:p>
    <w:p>
      <w:r>
        <w:t>Допустимый коридор: ρ ∈ [0,55; 0,90]; r ∈ [0,45; 0,85].</w:t>
      </w:r>
    </w:p>
    <w:p>
      <w:pPr>
        <w:pStyle w:val="Heading2"/>
      </w:pPr>
      <w:r>
        <w:t>Задание 4. Пирсон: «нулевая дисперсия управленческих расходов»</w:t>
      </w:r>
    </w:p>
    <w:p>
      <w:r>
        <w:t>Компании с коэффициентом вариации управленческих расходов &lt; 5% («технические»):</w:t>
      </w:r>
    </w:p>
    <w:p>
      <w:pPr>
        <w:pStyle w:val="ListBullet"/>
      </w:pPr>
      <w:r>
        <w:t xml:space="preserve">  • ООО «Бетон-Сервис»: CV = 0.00%, r(выручка–расходы) = nan</w:t>
      </w:r>
    </w:p>
    <w:p>
      <w:pPr>
        <w:pStyle w:val="ListBullet"/>
      </w:pPr>
      <w:r>
        <w:t xml:space="preserve">  • ООО «Фасад-Про»: CV = 0.00%, r(выручка–расходы) = nan</w:t>
      </w:r>
    </w:p>
    <w:p>
      <w:pPr>
        <w:pStyle w:val="ListBullet"/>
      </w:pPr>
      <w:r>
        <w:t xml:space="preserve">  • ООО «Уютный Дом»: CV = 0.00%, r(выручка–расходы) = nan</w:t>
      </w:r>
    </w:p>
    <w:p>
      <w:pPr>
        <w:pStyle w:val="ListBullet"/>
      </w:pPr>
      <w:r>
        <w:t xml:space="preserve">  • ООО «ГрадСтрой»: CV = 0.00%, r(выручка–расходы) = nan</w:t>
      </w:r>
    </w:p>
    <w:p>
      <w:pPr>
        <w:pStyle w:val="ListBullet"/>
      </w:pPr>
      <w:r>
        <w:t xml:space="preserve">  • ООО «Новосёл»: CV = 0.00%, r(выручка–расходы) = nan</w:t>
      </w:r>
    </w:p>
    <w:p>
      <w:r>
        <w:t>Компании с r(выручка–расходы) &lt; 0,3 (связи нет):</w:t>
      </w:r>
    </w:p>
    <w:p>
      <w:pPr>
        <w:pStyle w:val="ListBullet"/>
      </w:pPr>
      <w:r>
        <w:t xml:space="preserve">  • ООО «СтройИнвестГрупп-Девелопмент»: r = -0.18</w:t>
      </w:r>
    </w:p>
    <w:p>
      <w:pPr>
        <w:pStyle w:val="Heading2"/>
      </w:pPr>
      <w:r>
        <w:t>Задание 5. Диаграмма рассеяния и «красные флаги»</w:t>
      </w:r>
    </w:p>
    <w:p>
      <w:r>
        <w:t>Компании в зоне «доля от лимита &gt; 90% при темпе роста &lt; 5%»:</w:t>
      </w:r>
    </w:p>
    <w:p>
      <w:r>
        <w:t>На диаграмме рассеяния эти точки образуют аномальный «пик у границы» — кандидаты на внеплановую проверку.</w:t>
      </w:r>
    </w:p>
    <w:p>
      <w:pPr>
        <w:pStyle w:val="Heading2"/>
      </w:pPr>
      <w:r>
        <w:t>Задание 6. Сводная матрица «красных флагов»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Компания</w:t>
            </w:r>
          </w:p>
        </w:tc>
        <w:tc>
          <w:tcPr>
            <w:tcW w:type="dxa" w:w="1234"/>
          </w:tcPr>
          <w:p>
            <w:r>
              <w:t>r_rev_mgmt</w:t>
            </w:r>
          </w:p>
        </w:tc>
        <w:tc>
          <w:tcPr>
            <w:tcW w:type="dxa" w:w="1234"/>
          </w:tcPr>
          <w:p>
            <w:r>
              <w:t>cv_%</w:t>
            </w:r>
          </w:p>
        </w:tc>
        <w:tc>
          <w:tcPr>
            <w:tcW w:type="dxa" w:w="1234"/>
          </w:tcPr>
          <w:p>
            <w:r>
              <w:t>share</w:t>
            </w:r>
          </w:p>
        </w:tc>
        <w:tc>
          <w:tcPr>
            <w:tcW w:type="dxa" w:w="1234"/>
          </w:tcPr>
          <w:p>
            <w:r>
              <w:t>growth</w:t>
            </w:r>
          </w:p>
        </w:tc>
        <w:tc>
          <w:tcPr>
            <w:tcW w:type="dxa" w:w="1234"/>
          </w:tcPr>
          <w:p>
            <w:r>
              <w:t>n_flags</w:t>
            </w:r>
          </w:p>
        </w:tc>
        <w:tc>
          <w:tcPr>
            <w:tcW w:type="dxa" w:w="1234"/>
          </w:tcPr>
          <w:p>
            <w:r>
              <w:t>Флаг</w:t>
            </w:r>
          </w:p>
        </w:tc>
      </w:tr>
      <w:tr>
        <w:tc>
          <w:tcPr>
            <w:tcW w:type="dxa" w:w="1234"/>
          </w:tcPr>
          <w:p>
            <w:r>
              <w:t>ООО «СтройИнвестГрупп»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  <w:tc>
          <w:tcPr>
            <w:tcW w:type="dxa" w:w="1234"/>
          </w:tcPr>
          <w:p>
            <w:r>
              <w:t>19.6</w:t>
            </w:r>
          </w:p>
        </w:tc>
        <w:tc>
          <w:tcPr>
            <w:tcW w:type="dxa" w:w="1234"/>
          </w:tcPr>
          <w:p>
            <w:r>
              <w:t>2.8</w:t>
            </w:r>
          </w:p>
        </w:tc>
        <w:tc>
          <w:tcPr>
            <w:tcW w:type="dxa" w:w="1234"/>
          </w:tcPr>
          <w:p>
            <w:r>
              <w:t>-0.1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«Высота»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  <w:tc>
          <w:tcPr>
            <w:tcW w:type="dxa" w:w="1234"/>
          </w:tcPr>
          <w:p>
            <w:r>
              <w:t>14.9</w:t>
            </w:r>
          </w:p>
        </w:tc>
        <w:tc>
          <w:tcPr>
            <w:tcW w:type="dxa" w:w="1234"/>
          </w:tcPr>
          <w:p>
            <w:r>
              <w:t>1.3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«СтройГарант»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1.1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«Мегаполис-Строй»</w:t>
            </w:r>
          </w:p>
        </w:tc>
        <w:tc>
          <w:tcPr>
            <w:tcW w:type="dxa" w:w="1234"/>
          </w:tcPr>
          <w:p>
            <w:r>
              <w:t>0.60</w:t>
            </w:r>
          </w:p>
        </w:tc>
        <w:tc>
          <w:tcPr>
            <w:tcW w:type="dxa" w:w="1234"/>
          </w:tcPr>
          <w:p>
            <w:r>
              <w:t>5.5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«Бетон-Сервис»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«Фасад-Про»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«Уютный Дом»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«СтройИнвестГрупп-Девелопмент»</w:t>
            </w:r>
          </w:p>
        </w:tc>
        <w:tc>
          <w:tcPr>
            <w:tcW w:type="dxa" w:w="1234"/>
          </w:tcPr>
          <w:p>
            <w:r>
              <w:t>-0.18</w:t>
            </w:r>
          </w:p>
        </w:tc>
        <w:tc>
          <w:tcPr>
            <w:tcW w:type="dxa" w:w="1234"/>
          </w:tcPr>
          <w:p>
            <w:r>
              <w:t>6.8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22.8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</w:tr>
      <w:tr>
        <w:tc>
          <w:tcPr>
            <w:tcW w:type="dxa" w:w="1234"/>
          </w:tcPr>
          <w:p>
            <w:r>
              <w:t>ООО «ГрадСтрой»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3.2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«Новосёл»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0.4</w:t>
            </w:r>
          </w:p>
        </w:tc>
        <w:tc>
          <w:tcPr>
            <w:tcW w:type="dxa" w:w="1234"/>
          </w:tcPr>
          <w:p>
            <w:r>
              <w:t>3.1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«СтройИнвест-Юг»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16.4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«СтройИнвест-Запад»</w:t>
            </w:r>
          </w:p>
        </w:tc>
        <w:tc>
          <w:tcPr>
            <w:tcW w:type="dxa" w:w="1234"/>
          </w:tcPr>
          <w:p>
            <w:r>
              <w:t>0.60</w:t>
            </w:r>
          </w:p>
        </w:tc>
        <w:tc>
          <w:tcPr>
            <w:tcW w:type="dxa" w:w="1234"/>
          </w:tcPr>
          <w:p>
            <w:r>
              <w:t>17.4</w:t>
            </w:r>
          </w:p>
        </w:tc>
        <w:tc>
          <w:tcPr>
            <w:tcW w:type="dxa" w:w="1234"/>
          </w:tcPr>
          <w:p>
            <w:r>
              <w:t>2.6</w:t>
            </w:r>
          </w:p>
        </w:tc>
        <w:tc>
          <w:tcPr>
            <w:tcW w:type="dxa" w:w="1234"/>
          </w:tcPr>
          <w:p>
            <w:r>
              <w:t>-0.5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«ЖилКапитал»</w:t>
            </w:r>
          </w:p>
        </w:tc>
        <w:tc>
          <w:tcPr>
            <w:tcW w:type="dxa" w:w="1234"/>
          </w:tcPr>
          <w:p>
            <w:r>
              <w:t>0.86</w:t>
            </w:r>
          </w:p>
        </w:tc>
        <w:tc>
          <w:tcPr>
            <w:tcW w:type="dxa" w:w="1234"/>
          </w:tcPr>
          <w:p>
            <w:r>
              <w:t>26.2</w:t>
            </w:r>
          </w:p>
        </w:tc>
        <w:tc>
          <w:tcPr>
            <w:tcW w:type="dxa" w:w="1234"/>
          </w:tcPr>
          <w:p>
            <w:r>
              <w:t>2.2</w:t>
            </w:r>
          </w:p>
        </w:tc>
        <w:tc>
          <w:tcPr>
            <w:tcW w:type="dxa" w:w="1234"/>
          </w:tcPr>
          <w:p>
            <w:r>
              <w:t>1.8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«Панорама»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  <w:tc>
          <w:tcPr>
            <w:tcW w:type="dxa" w:w="1234"/>
          </w:tcPr>
          <w:p>
            <w:r>
              <w:t>22.1</w:t>
            </w:r>
          </w:p>
        </w:tc>
        <w:tc>
          <w:tcPr>
            <w:tcW w:type="dxa" w:w="1234"/>
          </w:tcPr>
          <w:p>
            <w:r>
              <w:t>1.7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«Квартал 77»</w:t>
            </w:r>
          </w:p>
        </w:tc>
        <w:tc>
          <w:tcPr>
            <w:tcW w:type="dxa" w:w="1234"/>
          </w:tcPr>
          <w:p>
            <w:r>
              <w:t>0.78</w:t>
            </w:r>
          </w:p>
        </w:tc>
        <w:tc>
          <w:tcPr>
            <w:tcW w:type="dxa" w:w="1234"/>
          </w:tcPr>
          <w:p>
            <w:r>
              <w:t>17.2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</w:tbl>
    <w:p/>
    <w:p>
      <w:r>
        <w:t>Флаг «ДА» — минимум два условия из четырёх: участие в паре, CV &lt; 5%, r(выручка–расходы) &lt; 0,3, доля &gt; 90% при темпе &lt; 5%.</w:t>
      </w:r>
    </w:p>
    <w:p>
      <w:pPr>
        <w:pStyle w:val="Heading2"/>
      </w:pPr>
      <w:r>
        <w:t>Вывод для службы безопасности (шаблон)</w:t>
      </w:r>
    </w:p>
    <w:p>
      <w:r>
        <w:t>В пуле из 15 компаний выявлена пара [ООО «СтройИнвестГрупп» и ООО «СтройИнвестГрупп-Девелопмент»] с r = -0.84 между темпами роста — признак перекачки выручки при приближении к лимиту УСН. У компаний ООО «Бетон-Сервис», ООО «Фасад-Про», ООО «Уютный Дом», ООО «ГрадСтрой», ООО «Новосёл» σ управленческих расходов &lt; 5% — отсутствие расходов на жизнеобеспечение бизнеса. Спирмен (ρ = 0.35) подтверждает связь «близость к лимиту — падение темпа»; Пирсон по тем же значениям (r = -0.26) менее устойчив из-за выбросов. Рекомендуем: компании с флагом «ДА» — внеплановая проверка; остальные — наблюдение.</w:t>
      </w:r>
    </w:p>
    <w:p>
      <w:r>
        <w:br w:type="page"/>
      </w:r>
    </w:p>
    <w:p>
      <w:pPr>
        <w:pStyle w:val="Heading1"/>
      </w:pPr>
      <w:r>
        <w:t>ВАРИАНТ: 3. Логистика</w:t>
      </w:r>
    </w:p>
    <w:p>
      <w:pPr>
        <w:pStyle w:val="Heading2"/>
      </w:pPr>
      <w:r>
        <w:t>Справочник компаний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Компания</w:t>
            </w:r>
          </w:p>
        </w:tc>
        <w:tc>
          <w:tcPr>
            <w:tcW w:type="dxa" w:w="1440"/>
          </w:tcPr>
          <w:p>
            <w:r>
              <w:t>Режим</w:t>
            </w:r>
          </w:p>
        </w:tc>
        <w:tc>
          <w:tcPr>
            <w:tcW w:type="dxa" w:w="1440"/>
          </w:tcPr>
          <w:p>
            <w:r>
              <w:t>Роль</w:t>
            </w:r>
          </w:p>
        </w:tc>
        <w:tc>
          <w:tcPr>
            <w:tcW w:type="dxa" w:w="1440"/>
          </w:tcPr>
          <w:p>
            <w:r>
              <w:t>Маркер</w:t>
            </w:r>
          </w:p>
        </w:tc>
        <w:tc>
          <w:tcPr>
            <w:tcW w:type="dxa" w:w="1440"/>
          </w:tcPr>
          <w:p>
            <w:r>
              <w:t>Годовая_выручка_млн</w:t>
            </w:r>
          </w:p>
        </w:tc>
        <w:tc>
          <w:tcPr>
            <w:tcW w:type="dxa" w:w="1440"/>
          </w:tcPr>
          <w:p>
            <w:r>
              <w:t>Доля_лимита_УСН_%</w:t>
            </w:r>
          </w:p>
        </w:tc>
      </w:tr>
      <w:tr>
        <w:tc>
          <w:tcPr>
            <w:tcW w:type="dxa" w:w="1440"/>
          </w:tcPr>
          <w:p>
            <w:r>
              <w:t>ООО «ТрансЛогистик»</w:t>
            </w:r>
          </w:p>
        </w:tc>
        <w:tc>
          <w:tcPr>
            <w:tcW w:type="dxa" w:w="1440"/>
          </w:tcPr>
          <w:p>
            <w:r>
              <w:t>ОСНО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442.0</w:t>
            </w:r>
          </w:p>
        </w:tc>
        <w:tc>
          <w:tcPr>
            <w:tcW w:type="dxa" w:w="1440"/>
          </w:tcPr>
          <w:p>
            <w:r>
              <w:t>98.2</w:t>
            </w:r>
          </w:p>
        </w:tc>
      </w:tr>
      <w:tr>
        <w:tc>
          <w:tcPr>
            <w:tcW w:type="dxa" w:w="1440"/>
          </w:tcPr>
          <w:p>
            <w:r>
              <w:t>ООО «ТрансЛогистик-Экспресс»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tech_pair</w:t>
            </w:r>
          </w:p>
        </w:tc>
        <w:tc>
          <w:tcPr>
            <w:tcW w:type="dxa" w:w="1440"/>
          </w:tcPr>
          <w:p>
            <w:r>
              <w:t>пара с Л1</w:t>
            </w:r>
          </w:p>
        </w:tc>
        <w:tc>
          <w:tcPr>
            <w:tcW w:type="dxa" w:w="1440"/>
          </w:tcPr>
          <w:p>
            <w:r>
              <w:t>130.0</w:t>
            </w:r>
          </w:p>
        </w:tc>
        <w:tc>
          <w:tcPr>
            <w:tcW w:type="dxa" w:w="1440"/>
          </w:tcPr>
          <w:p>
            <w:r>
              <w:t>28.9</w:t>
            </w:r>
          </w:p>
        </w:tc>
      </w:tr>
      <w:tr>
        <w:tc>
          <w:tcPr>
            <w:tcW w:type="dxa" w:w="1440"/>
          </w:tcPr>
          <w:p>
            <w:r>
              <w:t>ООО «АвтоПеревозки»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  <w:tc>
          <w:tcPr>
            <w:tcW w:type="dxa" w:w="1440"/>
          </w:tcPr>
          <w:p>
            <w:r>
              <w:t>16.7</w:t>
            </w:r>
          </w:p>
        </w:tc>
      </w:tr>
      <w:tr>
        <w:tc>
          <w:tcPr>
            <w:tcW w:type="dxa" w:w="1440"/>
          </w:tcPr>
          <w:p>
            <w:r>
              <w:t>ООО «ГрузТранс»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  <w:tc>
          <w:tcPr>
            <w:tcW w:type="dxa" w:w="1440"/>
          </w:tcPr>
          <w:p>
            <w:r>
              <w:t>14.4</w:t>
            </w:r>
          </w:p>
        </w:tc>
      </w:tr>
      <w:tr>
        <w:tc>
          <w:tcPr>
            <w:tcW w:type="dxa" w:w="1440"/>
          </w:tcPr>
          <w:p>
            <w:r>
              <w:t>ООО «Логистик-Про»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</w:tr>
      <w:tr>
        <w:tc>
          <w:tcPr>
            <w:tcW w:type="dxa" w:w="1440"/>
          </w:tcPr>
          <w:p>
            <w:r>
              <w:t>ООО «ТрансЛогистик-Север»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near_limit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428.0</w:t>
            </w:r>
          </w:p>
        </w:tc>
        <w:tc>
          <w:tcPr>
            <w:tcW w:type="dxa" w:w="1440"/>
          </w:tcPr>
          <w:p>
            <w:r>
              <w:t>95.1</w:t>
            </w:r>
          </w:p>
        </w:tc>
      </w:tr>
      <w:tr>
        <w:tc>
          <w:tcPr>
            <w:tcW w:type="dxa" w:w="1440"/>
          </w:tcPr>
          <w:p>
            <w:r>
              <w:t>ООО «Магистраль»</w:t>
            </w:r>
          </w:p>
        </w:tc>
        <w:tc>
          <w:tcPr>
            <w:tcW w:type="dxa" w:w="1440"/>
          </w:tcPr>
          <w:p>
            <w:r>
              <w:t>ОСНО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260.0</w:t>
            </w:r>
          </w:p>
        </w:tc>
        <w:tc>
          <w:tcPr>
            <w:tcW w:type="dxa" w:w="1440"/>
          </w:tcPr>
          <w:p>
            <w:r>
              <w:t>57.8</w:t>
            </w:r>
          </w:p>
        </w:tc>
      </w:tr>
      <w:tr>
        <w:tc>
          <w:tcPr>
            <w:tcW w:type="dxa" w:w="1440"/>
          </w:tcPr>
          <w:p>
            <w:r>
              <w:t>ООО «Дальнобой»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230.0</w:t>
            </w:r>
          </w:p>
        </w:tc>
        <w:tc>
          <w:tcPr>
            <w:tcW w:type="dxa" w:w="1440"/>
          </w:tcPr>
          <w:p>
            <w:r>
              <w:t>51.1</w:t>
            </w:r>
          </w:p>
        </w:tc>
      </w:tr>
      <w:tr>
        <w:tc>
          <w:tcPr>
            <w:tcW w:type="dxa" w:w="1440"/>
          </w:tcPr>
          <w:p>
            <w:r>
              <w:t>ООО «ТрансСервис»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200.0</w:t>
            </w:r>
          </w:p>
        </w:tc>
        <w:tc>
          <w:tcPr>
            <w:tcW w:type="dxa" w:w="1440"/>
          </w:tcPr>
          <w:p>
            <w:r>
              <w:t>44.4</w:t>
            </w:r>
          </w:p>
        </w:tc>
      </w:tr>
      <w:tr>
        <w:tc>
          <w:tcPr>
            <w:tcW w:type="dxa" w:w="1440"/>
          </w:tcPr>
          <w:p>
            <w:r>
              <w:t>ООО «Скорость»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180.0</w:t>
            </w:r>
          </w:p>
        </w:tc>
        <w:tc>
          <w:tcPr>
            <w:tcW w:type="dxa" w:w="1440"/>
          </w:tcPr>
          <w:p>
            <w:r>
              <w:t>40.0</w:t>
            </w:r>
          </w:p>
        </w:tc>
      </w:tr>
      <w:tr>
        <w:tc>
          <w:tcPr>
            <w:tcW w:type="dxa" w:w="1440"/>
          </w:tcPr>
          <w:p>
            <w:r>
              <w:t>ООО «Карго-Лайн»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160.0</w:t>
            </w:r>
          </w:p>
        </w:tc>
        <w:tc>
          <w:tcPr>
            <w:tcW w:type="dxa" w:w="1440"/>
          </w:tcPr>
          <w:p>
            <w:r>
              <w:t>35.6</w:t>
            </w:r>
          </w:p>
        </w:tc>
      </w:tr>
      <w:tr>
        <w:tc>
          <w:tcPr>
            <w:tcW w:type="dxa" w:w="1440"/>
          </w:tcPr>
          <w:p>
            <w:r>
              <w:t>ООО «АвтоЛогист»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140.0</w:t>
            </w:r>
          </w:p>
        </w:tc>
        <w:tc>
          <w:tcPr>
            <w:tcW w:type="dxa" w:w="1440"/>
          </w:tcPr>
          <w:p>
            <w:r>
              <w:t>31.1</w:t>
            </w:r>
          </w:p>
        </w:tc>
      </w:tr>
      <w:tr>
        <w:tc>
          <w:tcPr>
            <w:tcW w:type="dxa" w:w="1440"/>
          </w:tcPr>
          <w:p>
            <w:r>
              <w:t>ООО «РефТранс»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120.0</w:t>
            </w:r>
          </w:p>
        </w:tc>
        <w:tc>
          <w:tcPr>
            <w:tcW w:type="dxa" w:w="1440"/>
          </w:tcPr>
          <w:p>
            <w:r>
              <w:t>26.7</w:t>
            </w:r>
          </w:p>
        </w:tc>
      </w:tr>
      <w:tr>
        <w:tc>
          <w:tcPr>
            <w:tcW w:type="dxa" w:w="1440"/>
          </w:tcPr>
          <w:p>
            <w:r>
              <w:t>ООО «Путь-Дорога»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22.2</w:t>
            </w:r>
          </w:p>
        </w:tc>
      </w:tr>
      <w:tr>
        <w:tc>
          <w:tcPr>
            <w:tcW w:type="dxa" w:w="1440"/>
          </w:tcPr>
          <w:p>
            <w:r>
              <w:t>ООО «ЕвроТранс»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</w:tr>
    </w:tbl>
    <w:p>
      <w:pPr>
        <w:pStyle w:val="Heading2"/>
      </w:pPr>
      <w:r>
        <w:t>Сэмпл первых пяти строк данных (для проверки, что студент выполнил свой вариант)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Дата</w:t>
            </w:r>
          </w:p>
        </w:tc>
        <w:tc>
          <w:tcPr>
            <w:tcW w:type="dxa" w:w="1080"/>
          </w:tcPr>
          <w:p>
            <w:r>
              <w:t>Компания</w:t>
            </w:r>
          </w:p>
        </w:tc>
        <w:tc>
          <w:tcPr>
            <w:tcW w:type="dxa" w:w="1080"/>
          </w:tcPr>
          <w:p>
            <w:r>
              <w:t>Режим</w:t>
            </w:r>
          </w:p>
        </w:tc>
        <w:tc>
          <w:tcPr>
            <w:tcW w:type="dxa" w:w="1080"/>
          </w:tcPr>
          <w:p>
            <w:r>
              <w:t>Выручка_млн</w:t>
            </w:r>
          </w:p>
        </w:tc>
        <w:tc>
          <w:tcPr>
            <w:tcW w:type="dxa" w:w="1080"/>
          </w:tcPr>
          <w:p>
            <w:r>
              <w:t>Операционная_маржа_%</w:t>
            </w:r>
          </w:p>
        </w:tc>
        <w:tc>
          <w:tcPr>
            <w:tcW w:type="dxa" w:w="1080"/>
          </w:tcPr>
          <w:p>
            <w:r>
              <w:t>Управленческие_расходы_тыс</w:t>
            </w:r>
          </w:p>
        </w:tc>
        <w:tc>
          <w:tcPr>
            <w:tcW w:type="dxa" w:w="1080"/>
          </w:tcPr>
          <w:p>
            <w:r>
              <w:t>Численность_чел</w:t>
            </w:r>
          </w:p>
        </w:tc>
        <w:tc>
          <w:tcPr>
            <w:tcW w:type="dxa" w:w="1080"/>
          </w:tcPr>
          <w:p>
            <w:r>
              <w:t>Доля_крупнейшего_покупателя_%</w:t>
            </w:r>
          </w:p>
        </w:tc>
      </w:tr>
      <w:tr>
        <w:tc>
          <w:tcPr>
            <w:tcW w:type="dxa" w:w="1080"/>
          </w:tcPr>
          <w:p>
            <w:r>
              <w:t>2023-01</w:t>
            </w:r>
          </w:p>
        </w:tc>
        <w:tc>
          <w:tcPr>
            <w:tcW w:type="dxa" w:w="1080"/>
          </w:tcPr>
          <w:p>
            <w:r>
              <w:t>ООО «ТрансЛогистик»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12.7</w:t>
            </w:r>
          </w:p>
        </w:tc>
        <w:tc>
          <w:tcPr>
            <w:tcW w:type="dxa" w:w="1080"/>
          </w:tcPr>
          <w:p>
            <w:r>
              <w:t>9.48</w:t>
            </w:r>
          </w:p>
        </w:tc>
        <w:tc>
          <w:tcPr>
            <w:tcW w:type="dxa" w:w="1080"/>
          </w:tcPr>
          <w:p>
            <w:r>
              <w:t>1564.4</w:t>
            </w:r>
          </w:p>
        </w:tc>
        <w:tc>
          <w:tcPr>
            <w:tcW w:type="dxa" w:w="1080"/>
          </w:tcPr>
          <w:p>
            <w:r>
              <w:t>147</w:t>
            </w:r>
          </w:p>
        </w:tc>
        <w:tc>
          <w:tcPr>
            <w:tcW w:type="dxa" w:w="1080"/>
          </w:tcPr>
          <w:p>
            <w:r>
              <w:t>58.6</w:t>
            </w:r>
          </w:p>
        </w:tc>
      </w:tr>
      <w:tr>
        <w:tc>
          <w:tcPr>
            <w:tcW w:type="dxa" w:w="1080"/>
          </w:tcPr>
          <w:p>
            <w:r>
              <w:t>2023-02</w:t>
            </w:r>
          </w:p>
        </w:tc>
        <w:tc>
          <w:tcPr>
            <w:tcW w:type="dxa" w:w="1080"/>
          </w:tcPr>
          <w:p>
            <w:r>
              <w:t>ООО «ТрансЛогистик»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11.86</w:t>
            </w:r>
          </w:p>
        </w:tc>
        <w:tc>
          <w:tcPr>
            <w:tcW w:type="dxa" w:w="1080"/>
          </w:tcPr>
          <w:p>
            <w:r>
              <w:t>5.73</w:t>
            </w:r>
          </w:p>
        </w:tc>
        <w:tc>
          <w:tcPr>
            <w:tcW w:type="dxa" w:w="1080"/>
          </w:tcPr>
          <w:p>
            <w:r>
              <w:t>1221.4</w:t>
            </w:r>
          </w:p>
        </w:tc>
        <w:tc>
          <w:tcPr>
            <w:tcW w:type="dxa" w:w="1080"/>
          </w:tcPr>
          <w:p>
            <w:r>
              <w:t>147</w:t>
            </w:r>
          </w:p>
        </w:tc>
        <w:tc>
          <w:tcPr>
            <w:tcW w:type="dxa" w:w="1080"/>
          </w:tcPr>
          <w:p>
            <w:r>
              <w:t>58.6</w:t>
            </w:r>
          </w:p>
        </w:tc>
      </w:tr>
      <w:tr>
        <w:tc>
          <w:tcPr>
            <w:tcW w:type="dxa" w:w="1080"/>
          </w:tcPr>
          <w:p>
            <w:r>
              <w:t>2023-03</w:t>
            </w:r>
          </w:p>
        </w:tc>
        <w:tc>
          <w:tcPr>
            <w:tcW w:type="dxa" w:w="1080"/>
          </w:tcPr>
          <w:p>
            <w:r>
              <w:t>ООО «ТрансЛогистик»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11.96</w:t>
            </w:r>
          </w:p>
        </w:tc>
        <w:tc>
          <w:tcPr>
            <w:tcW w:type="dxa" w:w="1080"/>
          </w:tcPr>
          <w:p>
            <w:r>
              <w:t>2.38</w:t>
            </w:r>
          </w:p>
        </w:tc>
        <w:tc>
          <w:tcPr>
            <w:tcW w:type="dxa" w:w="1080"/>
          </w:tcPr>
          <w:p>
            <w:r>
              <w:t>1311.9</w:t>
            </w:r>
          </w:p>
        </w:tc>
        <w:tc>
          <w:tcPr>
            <w:tcW w:type="dxa" w:w="1080"/>
          </w:tcPr>
          <w:p>
            <w:r>
              <w:t>147</w:t>
            </w:r>
          </w:p>
        </w:tc>
        <w:tc>
          <w:tcPr>
            <w:tcW w:type="dxa" w:w="1080"/>
          </w:tcPr>
          <w:p>
            <w:r>
              <w:t>58.6</w:t>
            </w:r>
          </w:p>
        </w:tc>
      </w:tr>
      <w:tr>
        <w:tc>
          <w:tcPr>
            <w:tcW w:type="dxa" w:w="1080"/>
          </w:tcPr>
          <w:p>
            <w:r>
              <w:t>2023-04</w:t>
            </w:r>
          </w:p>
        </w:tc>
        <w:tc>
          <w:tcPr>
            <w:tcW w:type="dxa" w:w="1080"/>
          </w:tcPr>
          <w:p>
            <w:r>
              <w:t>ООО «ТрансЛогистик»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11.85</w:t>
            </w:r>
          </w:p>
        </w:tc>
        <w:tc>
          <w:tcPr>
            <w:tcW w:type="dxa" w:w="1080"/>
          </w:tcPr>
          <w:p>
            <w:r>
              <w:t>5.18</w:t>
            </w:r>
          </w:p>
        </w:tc>
        <w:tc>
          <w:tcPr>
            <w:tcW w:type="dxa" w:w="1080"/>
          </w:tcPr>
          <w:p>
            <w:r>
              <w:t>1542.6</w:t>
            </w:r>
          </w:p>
        </w:tc>
        <w:tc>
          <w:tcPr>
            <w:tcW w:type="dxa" w:w="1080"/>
          </w:tcPr>
          <w:p>
            <w:r>
              <w:t>147</w:t>
            </w:r>
          </w:p>
        </w:tc>
        <w:tc>
          <w:tcPr>
            <w:tcW w:type="dxa" w:w="1080"/>
          </w:tcPr>
          <w:p>
            <w:r>
              <w:t>58.6</w:t>
            </w:r>
          </w:p>
        </w:tc>
      </w:tr>
      <w:tr>
        <w:tc>
          <w:tcPr>
            <w:tcW w:type="dxa" w:w="1080"/>
          </w:tcPr>
          <w:p>
            <w:r>
              <w:t>2023-05</w:t>
            </w:r>
          </w:p>
        </w:tc>
        <w:tc>
          <w:tcPr>
            <w:tcW w:type="dxa" w:w="1080"/>
          </w:tcPr>
          <w:p>
            <w:r>
              <w:t>ООО «ТрансЛогистик»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10.93</w:t>
            </w:r>
          </w:p>
        </w:tc>
        <w:tc>
          <w:tcPr>
            <w:tcW w:type="dxa" w:w="1080"/>
          </w:tcPr>
          <w:p>
            <w:r>
              <w:t>2.52</w:t>
            </w:r>
          </w:p>
        </w:tc>
        <w:tc>
          <w:tcPr>
            <w:tcW w:type="dxa" w:w="1080"/>
          </w:tcPr>
          <w:p>
            <w:r>
              <w:t>848.7</w:t>
            </w:r>
          </w:p>
        </w:tc>
        <w:tc>
          <w:tcPr>
            <w:tcW w:type="dxa" w:w="1080"/>
          </w:tcPr>
          <w:p>
            <w:r>
              <w:t>147</w:t>
            </w:r>
          </w:p>
        </w:tc>
        <w:tc>
          <w:tcPr>
            <w:tcW w:type="dxa" w:w="1080"/>
          </w:tcPr>
          <w:p>
            <w:r>
              <w:t>58.6</w:t>
            </w:r>
          </w:p>
        </w:tc>
      </w:tr>
    </w:tbl>
    <w:p>
      <w:pPr>
        <w:pStyle w:val="Heading2"/>
      </w:pPr>
      <w:r>
        <w:t>Задание 1. Подготовка и первичный осмотр</w:t>
      </w:r>
    </w:p>
    <w:p>
      <w:r>
        <w:t>Топ-3 компании по средней доле от лимита УСН (2025):</w:t>
      </w:r>
    </w:p>
    <w:p>
      <w:pPr>
        <w:pStyle w:val="ListBullet"/>
      </w:pPr>
      <w:r>
        <w:t xml:space="preserve">  • ООО «ТрансЛогистик»: 2.8%</w:t>
      </w:r>
    </w:p>
    <w:p>
      <w:pPr>
        <w:pStyle w:val="ListBullet"/>
      </w:pPr>
      <w:r>
        <w:t xml:space="preserve">  • ООО «ТрансЛогистик-Север»: 2.7%</w:t>
      </w:r>
    </w:p>
    <w:p>
      <w:pPr>
        <w:pStyle w:val="ListBullet"/>
      </w:pPr>
      <w:r>
        <w:t xml:space="preserve">  • ООО «Магистраль»: 1.9%</w:t>
      </w:r>
    </w:p>
    <w:p>
      <w:r>
        <w:t>Три компании с наименьшей долей от лимита (2025):</w:t>
      </w:r>
    </w:p>
    <w:p>
      <w:pPr>
        <w:pStyle w:val="ListBullet"/>
      </w:pPr>
      <w:r>
        <w:t xml:space="preserve">  • ООО «АвтоПеревозки»: 0.6%</w:t>
      </w:r>
    </w:p>
    <w:p>
      <w:pPr>
        <w:pStyle w:val="ListBullet"/>
      </w:pPr>
      <w:r>
        <w:t xml:space="preserve">  • ООО «ЕвроТранс»: 0.6%</w:t>
      </w:r>
    </w:p>
    <w:p>
      <w:pPr>
        <w:pStyle w:val="ListBullet"/>
      </w:pPr>
      <w:r>
        <w:t xml:space="preserve">  • ООО «ГрузТранс»: 0.5%</w:t>
      </w:r>
    </w:p>
    <w:p>
      <w:pPr>
        <w:pStyle w:val="Heading2"/>
      </w:pPr>
      <w:r>
        <w:t>Задание 2. Пирсон: «замедление одной ↔ ускорение другой»</w:t>
      </w:r>
    </w:p>
    <w:p>
      <w:r>
        <w:t>Пара для проверки: ООО «ТрансЛогистик» (базовая) и ООО «ТрансЛогистик-Экспресс» (техническая).</w:t>
      </w:r>
    </w:p>
    <w:p>
      <w:r>
        <w:t>Ожидаемый коэффициент Пирсона r = -0.909.</w:t>
      </w:r>
    </w:p>
    <w:p>
      <w:r>
        <w:t>Интерпретация: связь весьма высокая, отрицательная — признак перекачки выручки при приближении базовой компании к лимиту УСН.</w:t>
      </w:r>
    </w:p>
    <w:p>
      <w:r>
        <w:t>Допустимый коридор для зачёта: r ∈ [−0,95; −0,75].</w:t>
      </w:r>
    </w:p>
    <w:p>
      <w:pPr>
        <w:pStyle w:val="Heading2"/>
      </w:pPr>
      <w:r>
        <w:t>Задание 3. Спирмен: ранг «близости к лимиту» ↔ ранг «падения темпа»</w:t>
      </w:r>
    </w:p>
    <w:p>
      <w:r>
        <w:t>Ожидаемый коэффициент Спирмена ρ = 0.396.</w:t>
      </w:r>
    </w:p>
    <w:p>
      <w:r>
        <w:t>Пирсон по тем же (неранговым) значениям r = -0.316.</w:t>
      </w:r>
    </w:p>
    <w:p>
      <w:r>
        <w:t>Вывод: ранговая корреляция устойчивее к выбросам; знак и сила подтверждают связь «близость к лимиту — падение темпа роста».</w:t>
      </w:r>
    </w:p>
    <w:p>
      <w:r>
        <w:t>Допустимый коридор: ρ ∈ [0,55; 0,90]; r ∈ [0,45; 0,85].</w:t>
      </w:r>
    </w:p>
    <w:p>
      <w:pPr>
        <w:pStyle w:val="Heading2"/>
      </w:pPr>
      <w:r>
        <w:t>Задание 4. Пирсон: «нулевая дисперсия управленческих расходов»</w:t>
      </w:r>
    </w:p>
    <w:p>
      <w:r>
        <w:t>Компании с коэффициентом вариации управленческих расходов &lt; 5% («технические»):</w:t>
      </w:r>
    </w:p>
    <w:p>
      <w:pPr>
        <w:pStyle w:val="ListBullet"/>
      </w:pPr>
      <w:r>
        <w:t xml:space="preserve">  • ООО «АвтоЛогист»: CV = 1.01%, r(выручка–расходы) = 0.29</w:t>
      </w:r>
    </w:p>
    <w:p>
      <w:pPr>
        <w:pStyle w:val="ListBullet"/>
      </w:pPr>
      <w:r>
        <w:t xml:space="preserve">  • ООО «РефТранс»: CV = 0.00%, r(выручка–расходы) = nan</w:t>
      </w:r>
    </w:p>
    <w:p>
      <w:pPr>
        <w:pStyle w:val="ListBullet"/>
      </w:pPr>
      <w:r>
        <w:t xml:space="preserve">  • ООО «Путь-Дорога»: CV = 0.00%, r(выручка–расходы) = nan</w:t>
      </w:r>
    </w:p>
    <w:p>
      <w:pPr>
        <w:pStyle w:val="ListBullet"/>
      </w:pPr>
      <w:r>
        <w:t xml:space="preserve">  • ООО «ЕвроТранс»: CV = 0.00%, r(выручка–расходы) = nan</w:t>
      </w:r>
    </w:p>
    <w:p>
      <w:pPr>
        <w:pStyle w:val="ListBullet"/>
      </w:pPr>
      <w:r>
        <w:t xml:space="preserve">  • ООО «ТрансЛогистик-Экспресс»: CV = 4.40%, r(выручка–расходы) = -0.09</w:t>
      </w:r>
    </w:p>
    <w:p>
      <w:pPr>
        <w:pStyle w:val="ListBullet"/>
      </w:pPr>
      <w:r>
        <w:t xml:space="preserve">  • ООО «АвтоПеревозки»: CV = 0.00%, r(выручка–расходы) = nan</w:t>
      </w:r>
    </w:p>
    <w:p>
      <w:pPr>
        <w:pStyle w:val="ListBullet"/>
      </w:pPr>
      <w:r>
        <w:t xml:space="preserve">  • ООО «ГрузТранс»: CV = 0.00%, r(выручка–расходы) = nan</w:t>
      </w:r>
    </w:p>
    <w:p>
      <w:pPr>
        <w:pStyle w:val="ListBullet"/>
      </w:pPr>
      <w:r>
        <w:t xml:space="preserve">  • ООО «Логистик-Про»: CV = 0.00%, r(выручка–расходы) = nan</w:t>
      </w:r>
    </w:p>
    <w:p>
      <w:r>
        <w:t>Компании с r(выручка–расходы) &lt; 0,3 (связи нет):</w:t>
      </w:r>
    </w:p>
    <w:p>
      <w:pPr>
        <w:pStyle w:val="ListBullet"/>
      </w:pPr>
      <w:r>
        <w:t xml:space="preserve">  • ООО «АвтоЛогист»: r = 0.29</w:t>
      </w:r>
    </w:p>
    <w:p>
      <w:pPr>
        <w:pStyle w:val="ListBullet"/>
      </w:pPr>
      <w:r>
        <w:t xml:space="preserve">  • ООО «ТрансЛогистик-Экспресс»: r = -0.09</w:t>
      </w:r>
    </w:p>
    <w:p>
      <w:pPr>
        <w:pStyle w:val="Heading2"/>
      </w:pPr>
      <w:r>
        <w:t>Задание 5. Диаграмма рассеяния и «красные флаги»</w:t>
      </w:r>
    </w:p>
    <w:p>
      <w:r>
        <w:t>Компании в зоне «доля от лимита &gt; 90% при темпе роста &lt; 5%»:</w:t>
      </w:r>
    </w:p>
    <w:p>
      <w:r>
        <w:t>На диаграмме рассеяния эти точки образуют аномальный «пик у границы» — кандидаты на внеплановую проверку.</w:t>
      </w:r>
    </w:p>
    <w:p>
      <w:pPr>
        <w:pStyle w:val="Heading2"/>
      </w:pPr>
      <w:r>
        <w:t>Задание 6. Сводная матрица «красных флагов»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Компания</w:t>
            </w:r>
          </w:p>
        </w:tc>
        <w:tc>
          <w:tcPr>
            <w:tcW w:type="dxa" w:w="1234"/>
          </w:tcPr>
          <w:p>
            <w:r>
              <w:t>r_rev_mgmt</w:t>
            </w:r>
          </w:p>
        </w:tc>
        <w:tc>
          <w:tcPr>
            <w:tcW w:type="dxa" w:w="1234"/>
          </w:tcPr>
          <w:p>
            <w:r>
              <w:t>cv_%</w:t>
            </w:r>
          </w:p>
        </w:tc>
        <w:tc>
          <w:tcPr>
            <w:tcW w:type="dxa" w:w="1234"/>
          </w:tcPr>
          <w:p>
            <w:r>
              <w:t>share</w:t>
            </w:r>
          </w:p>
        </w:tc>
        <w:tc>
          <w:tcPr>
            <w:tcW w:type="dxa" w:w="1234"/>
          </w:tcPr>
          <w:p>
            <w:r>
              <w:t>growth</w:t>
            </w:r>
          </w:p>
        </w:tc>
        <w:tc>
          <w:tcPr>
            <w:tcW w:type="dxa" w:w="1234"/>
          </w:tcPr>
          <w:p>
            <w:r>
              <w:t>n_flags</w:t>
            </w:r>
          </w:p>
        </w:tc>
        <w:tc>
          <w:tcPr>
            <w:tcW w:type="dxa" w:w="1234"/>
          </w:tcPr>
          <w:p>
            <w:r>
              <w:t>Флаг</w:t>
            </w:r>
          </w:p>
        </w:tc>
      </w:tr>
      <w:tr>
        <w:tc>
          <w:tcPr>
            <w:tcW w:type="dxa" w:w="1234"/>
          </w:tcPr>
          <w:p>
            <w:r>
              <w:t>ООО «ТрансЛогистик»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19.2</w:t>
            </w:r>
          </w:p>
        </w:tc>
        <w:tc>
          <w:tcPr>
            <w:tcW w:type="dxa" w:w="1234"/>
          </w:tcPr>
          <w:p>
            <w:r>
              <w:t>2.8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«Скорость»</w:t>
            </w:r>
          </w:p>
        </w:tc>
        <w:tc>
          <w:tcPr>
            <w:tcW w:type="dxa" w:w="1234"/>
          </w:tcPr>
          <w:p>
            <w:r>
              <w:t>0.53</w:t>
            </w:r>
          </w:p>
        </w:tc>
        <w:tc>
          <w:tcPr>
            <w:tcW w:type="dxa" w:w="1234"/>
          </w:tcPr>
          <w:p>
            <w:r>
              <w:t>10.8</w:t>
            </w:r>
          </w:p>
        </w:tc>
        <w:tc>
          <w:tcPr>
            <w:tcW w:type="dxa" w:w="1234"/>
          </w:tcPr>
          <w:p>
            <w:r>
              <w:t>1.3</w:t>
            </w:r>
          </w:p>
        </w:tc>
        <w:tc>
          <w:tcPr>
            <w:tcW w:type="dxa" w:w="1234"/>
          </w:tcPr>
          <w:p>
            <w:r>
              <w:t>1.9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«Карго-Лайн»</w:t>
            </w:r>
          </w:p>
        </w:tc>
        <w:tc>
          <w:tcPr>
            <w:tcW w:type="dxa" w:w="1234"/>
          </w:tcPr>
          <w:p>
            <w:r>
              <w:t>0.59</w:t>
            </w:r>
          </w:p>
        </w:tc>
        <w:tc>
          <w:tcPr>
            <w:tcW w:type="dxa" w:w="1234"/>
          </w:tcPr>
          <w:p>
            <w:r>
              <w:t>6.4</w:t>
            </w:r>
          </w:p>
        </w:tc>
        <w:tc>
          <w:tcPr>
            <w:tcW w:type="dxa" w:w="1234"/>
          </w:tcPr>
          <w:p>
            <w:r>
              <w:t>1.1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«АвтоЛогист»</w:t>
            </w:r>
          </w:p>
        </w:tc>
        <w:tc>
          <w:tcPr>
            <w:tcW w:type="dxa" w:w="1234"/>
          </w:tcPr>
          <w:p>
            <w:r>
              <w:t>0.29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</w:tr>
      <w:tr>
        <w:tc>
          <w:tcPr>
            <w:tcW w:type="dxa" w:w="1234"/>
          </w:tcPr>
          <w:p>
            <w:r>
              <w:t>ООО «РефТранс»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1.1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«Путь-Дорога»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«ЕвроТранс»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«ТрансЛогистик-Экспресс»</w:t>
            </w:r>
          </w:p>
        </w:tc>
        <w:tc>
          <w:tcPr>
            <w:tcW w:type="dxa" w:w="1234"/>
          </w:tcPr>
          <w:p>
            <w:r>
              <w:t>-0.09</w:t>
            </w:r>
          </w:p>
        </w:tc>
        <w:tc>
          <w:tcPr>
            <w:tcW w:type="dxa" w:w="1234"/>
          </w:tcPr>
          <w:p>
            <w:r>
              <w:t>4.4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</w:tr>
      <w:tr>
        <w:tc>
          <w:tcPr>
            <w:tcW w:type="dxa" w:w="1234"/>
          </w:tcPr>
          <w:p>
            <w:r>
              <w:t>ООО «АвтоПеревозки»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2.9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«ГрузТранс»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«Логистик-Про»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2.3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«ТрансЛогистик-Север»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  <w:tc>
          <w:tcPr>
            <w:tcW w:type="dxa" w:w="1234"/>
          </w:tcPr>
          <w:p>
            <w:r>
              <w:t>15.6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«Магистраль»</w:t>
            </w:r>
          </w:p>
        </w:tc>
        <w:tc>
          <w:tcPr>
            <w:tcW w:type="dxa" w:w="1234"/>
          </w:tcPr>
          <w:p>
            <w:r>
              <w:t>0.77</w:t>
            </w:r>
          </w:p>
        </w:tc>
        <w:tc>
          <w:tcPr>
            <w:tcW w:type="dxa" w:w="1234"/>
          </w:tcPr>
          <w:p>
            <w:r>
              <w:t>21.5</w:t>
            </w:r>
          </w:p>
        </w:tc>
        <w:tc>
          <w:tcPr>
            <w:tcW w:type="dxa" w:w="1234"/>
          </w:tcPr>
          <w:p>
            <w:r>
              <w:t>1.9</w:t>
            </w:r>
          </w:p>
        </w:tc>
        <w:tc>
          <w:tcPr>
            <w:tcW w:type="dxa" w:w="1234"/>
          </w:tcPr>
          <w:p>
            <w:r>
              <w:t>2.2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«Дальнобой»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18.0</w:t>
            </w:r>
          </w:p>
        </w:tc>
        <w:tc>
          <w:tcPr>
            <w:tcW w:type="dxa" w:w="1234"/>
          </w:tcPr>
          <w:p>
            <w:r>
              <w:t>1.7</w:t>
            </w:r>
          </w:p>
        </w:tc>
        <w:tc>
          <w:tcPr>
            <w:tcW w:type="dxa" w:w="1234"/>
          </w:tcPr>
          <w:p>
            <w:r>
              <w:t>2.2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«ТрансСервис»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13.7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</w:tbl>
    <w:p/>
    <w:p>
      <w:r>
        <w:t>Флаг «ДА» — минимум два условия из четырёх: участие в паре, CV &lt; 5%, r(выручка–расходы) &lt; 0,3, доля &gt; 90% при темпе &lt; 5%.</w:t>
      </w:r>
    </w:p>
    <w:p>
      <w:pPr>
        <w:pStyle w:val="Heading2"/>
      </w:pPr>
      <w:r>
        <w:t>Вывод для службы безопасности (шаблон)</w:t>
      </w:r>
    </w:p>
    <w:p>
      <w:r>
        <w:t>В пуле из 15 компаний выявлена пара [ООО «ТрансЛогистик» и ООО «ТрансЛогистик-Экспресс»] с r = -0.91 между темпами роста — признак перекачки выручки при приближении к лимиту УСН. У компаний ООО «АвтоЛогист», ООО «РефТранс», ООО «Путь-Дорога», ООО «ЕвроТранс», ООО «ТрансЛогистик-Экспресс», ООО «АвтоПеревозки», ООО «ГрузТранс», ООО «Логистик-Про» σ управленческих расходов &lt; 5% — отсутствие расходов на жизнеобеспечение бизнеса. Спирмен (ρ = 0.40) подтверждает связь «близость к лимиту — падение темпа»; Пирсон по тем же значениям (r = -0.32) менее устойчив из-за выбросов. Рекомендуем: компании с флагом «ДА» — внеплановая проверка; остальные — наблюдение.</w:t>
      </w:r>
    </w:p>
    <w:p>
      <w:r>
        <w:br w:type="page"/>
      </w:r>
    </w:p>
    <w:p>
      <w:pPr>
        <w:pStyle w:val="Heading1"/>
      </w:pPr>
      <w:r>
        <w:t>ВАРИАНТ: 4. IT</w:t>
      </w:r>
    </w:p>
    <w:p>
      <w:pPr>
        <w:pStyle w:val="Heading2"/>
      </w:pPr>
      <w:r>
        <w:t>Справочник компаний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Компания</w:t>
            </w:r>
          </w:p>
        </w:tc>
        <w:tc>
          <w:tcPr>
            <w:tcW w:type="dxa" w:w="1440"/>
          </w:tcPr>
          <w:p>
            <w:r>
              <w:t>Режим</w:t>
            </w:r>
          </w:p>
        </w:tc>
        <w:tc>
          <w:tcPr>
            <w:tcW w:type="dxa" w:w="1440"/>
          </w:tcPr>
          <w:p>
            <w:r>
              <w:t>Роль</w:t>
            </w:r>
          </w:p>
        </w:tc>
        <w:tc>
          <w:tcPr>
            <w:tcW w:type="dxa" w:w="1440"/>
          </w:tcPr>
          <w:p>
            <w:r>
              <w:t>Маркер</w:t>
            </w:r>
          </w:p>
        </w:tc>
        <w:tc>
          <w:tcPr>
            <w:tcW w:type="dxa" w:w="1440"/>
          </w:tcPr>
          <w:p>
            <w:r>
              <w:t>Годовая_выручка_млн</w:t>
            </w:r>
          </w:p>
        </w:tc>
        <w:tc>
          <w:tcPr>
            <w:tcW w:type="dxa" w:w="1440"/>
          </w:tcPr>
          <w:p>
            <w:r>
              <w:t>Доля_лимита_УСН_%</w:t>
            </w:r>
          </w:p>
        </w:tc>
      </w:tr>
      <w:tr>
        <w:tc>
          <w:tcPr>
            <w:tcW w:type="dxa" w:w="1440"/>
          </w:tcPr>
          <w:p>
            <w:r>
              <w:t>ООО «ТехноСофт»</w:t>
            </w:r>
          </w:p>
        </w:tc>
        <w:tc>
          <w:tcPr>
            <w:tcW w:type="dxa" w:w="1440"/>
          </w:tcPr>
          <w:p>
            <w:r>
              <w:t>ОСНО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447.0</w:t>
            </w:r>
          </w:p>
        </w:tc>
        <w:tc>
          <w:tcPr>
            <w:tcW w:type="dxa" w:w="1440"/>
          </w:tcPr>
          <w:p>
            <w:r>
              <w:t>99.3</w:t>
            </w:r>
          </w:p>
        </w:tc>
      </w:tr>
      <w:tr>
        <w:tc>
          <w:tcPr>
            <w:tcW w:type="dxa" w:w="1440"/>
          </w:tcPr>
          <w:p>
            <w:r>
              <w:t>ООО «ТехноСофт-Лаб»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tech_pair</w:t>
            </w:r>
          </w:p>
        </w:tc>
        <w:tc>
          <w:tcPr>
            <w:tcW w:type="dxa" w:w="1440"/>
          </w:tcPr>
          <w:p>
            <w:r>
              <w:t>пара с И1</w:t>
            </w:r>
          </w:p>
        </w:tc>
        <w:tc>
          <w:tcPr>
            <w:tcW w:type="dxa" w:w="1440"/>
          </w:tcPr>
          <w:p>
            <w:r>
              <w:t>160.0</w:t>
            </w:r>
          </w:p>
        </w:tc>
        <w:tc>
          <w:tcPr>
            <w:tcW w:type="dxa" w:w="1440"/>
          </w:tcPr>
          <w:p>
            <w:r>
              <w:t>35.6</w:t>
            </w:r>
          </w:p>
        </w:tc>
      </w:tr>
      <w:tr>
        <w:tc>
          <w:tcPr>
            <w:tcW w:type="dxa" w:w="1440"/>
          </w:tcPr>
          <w:p>
            <w:r>
              <w:t>ООО «КодВоркс»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17.8</w:t>
            </w:r>
          </w:p>
        </w:tc>
      </w:tr>
      <w:tr>
        <w:tc>
          <w:tcPr>
            <w:tcW w:type="dxa" w:w="1440"/>
          </w:tcPr>
          <w:p>
            <w:r>
              <w:t>ООО «Диджитал-Солюшнс»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11.1</w:t>
            </w:r>
          </w:p>
        </w:tc>
      </w:tr>
      <w:tr>
        <w:tc>
          <w:tcPr>
            <w:tcW w:type="dxa" w:w="1440"/>
          </w:tcPr>
          <w:p>
            <w:r>
              <w:t>ООО «ТехноСофт-Облако»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near_limit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432.0</w:t>
            </w:r>
          </w:p>
        </w:tc>
        <w:tc>
          <w:tcPr>
            <w:tcW w:type="dxa" w:w="1440"/>
          </w:tcPr>
          <w:p>
            <w:r>
              <w:t>96.0</w:t>
            </w:r>
          </w:p>
        </w:tc>
      </w:tr>
      <w:tr>
        <w:tc>
          <w:tcPr>
            <w:tcW w:type="dxa" w:w="1440"/>
          </w:tcPr>
          <w:p>
            <w:r>
              <w:t>ООО «ТехноСофт-Интеграция»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near_limit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422.0</w:t>
            </w:r>
          </w:p>
        </w:tc>
        <w:tc>
          <w:tcPr>
            <w:tcW w:type="dxa" w:w="1440"/>
          </w:tcPr>
          <w:p>
            <w:r>
              <w:t>93.8</w:t>
            </w:r>
          </w:p>
        </w:tc>
      </w:tr>
      <w:tr>
        <w:tc>
          <w:tcPr>
            <w:tcW w:type="dxa" w:w="1440"/>
          </w:tcPr>
          <w:p>
            <w:r>
              <w:t>ООО «СофтЛайн»</w:t>
            </w:r>
          </w:p>
        </w:tc>
        <w:tc>
          <w:tcPr>
            <w:tcW w:type="dxa" w:w="1440"/>
          </w:tcPr>
          <w:p>
            <w:r>
              <w:t>ОСНО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280.0</w:t>
            </w:r>
          </w:p>
        </w:tc>
        <w:tc>
          <w:tcPr>
            <w:tcW w:type="dxa" w:w="1440"/>
          </w:tcPr>
          <w:p>
            <w:r>
              <w:t>62.2</w:t>
            </w:r>
          </w:p>
        </w:tc>
      </w:tr>
      <w:tr>
        <w:tc>
          <w:tcPr>
            <w:tcW w:type="dxa" w:w="1440"/>
          </w:tcPr>
          <w:p>
            <w:r>
              <w:t>ООО «АйТи-Прогресс»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240.0</w:t>
            </w:r>
          </w:p>
        </w:tc>
        <w:tc>
          <w:tcPr>
            <w:tcW w:type="dxa" w:w="1440"/>
          </w:tcPr>
          <w:p>
            <w:r>
              <w:t>53.3</w:t>
            </w:r>
          </w:p>
        </w:tc>
      </w:tr>
      <w:tr>
        <w:tc>
          <w:tcPr>
            <w:tcW w:type="dxa" w:w="1440"/>
          </w:tcPr>
          <w:p>
            <w:r>
              <w:t>ООО «Веб-Студия Плюс»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200.0</w:t>
            </w:r>
          </w:p>
        </w:tc>
        <w:tc>
          <w:tcPr>
            <w:tcW w:type="dxa" w:w="1440"/>
          </w:tcPr>
          <w:p>
            <w:r>
              <w:t>44.4</w:t>
            </w:r>
          </w:p>
        </w:tc>
      </w:tr>
      <w:tr>
        <w:tc>
          <w:tcPr>
            <w:tcW w:type="dxa" w:w="1440"/>
          </w:tcPr>
          <w:p>
            <w:r>
              <w:t>ООО «Дата-Центр»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180.0</w:t>
            </w:r>
          </w:p>
        </w:tc>
        <w:tc>
          <w:tcPr>
            <w:tcW w:type="dxa" w:w="1440"/>
          </w:tcPr>
          <w:p>
            <w:r>
              <w:t>40.0</w:t>
            </w:r>
          </w:p>
        </w:tc>
      </w:tr>
      <w:tr>
        <w:tc>
          <w:tcPr>
            <w:tcW w:type="dxa" w:w="1440"/>
          </w:tcPr>
          <w:p>
            <w:r>
              <w:t>ООО «НейроЛаб»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150.0</w:t>
            </w:r>
          </w:p>
        </w:tc>
        <w:tc>
          <w:tcPr>
            <w:tcW w:type="dxa" w:w="1440"/>
          </w:tcPr>
          <w:p>
            <w:r>
              <w:t>33.3</w:t>
            </w:r>
          </w:p>
        </w:tc>
      </w:tr>
      <w:tr>
        <w:tc>
          <w:tcPr>
            <w:tcW w:type="dxa" w:w="1440"/>
          </w:tcPr>
          <w:p>
            <w:r>
              <w:t>ООО «КиберСофт»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130.0</w:t>
            </w:r>
          </w:p>
        </w:tc>
        <w:tc>
          <w:tcPr>
            <w:tcW w:type="dxa" w:w="1440"/>
          </w:tcPr>
          <w:p>
            <w:r>
              <w:t>28.9</w:t>
            </w:r>
          </w:p>
        </w:tc>
      </w:tr>
      <w:tr>
        <w:tc>
          <w:tcPr>
            <w:tcW w:type="dxa" w:w="1440"/>
          </w:tcPr>
          <w:p>
            <w:r>
              <w:t>ООО «Мобайл-Дев»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110.0</w:t>
            </w:r>
          </w:p>
        </w:tc>
        <w:tc>
          <w:tcPr>
            <w:tcW w:type="dxa" w:w="1440"/>
          </w:tcPr>
          <w:p>
            <w:r>
              <w:t>24.4</w:t>
            </w:r>
          </w:p>
        </w:tc>
      </w:tr>
      <w:tr>
        <w:tc>
          <w:tcPr>
            <w:tcW w:type="dxa" w:w="1440"/>
          </w:tcPr>
          <w:p>
            <w:r>
              <w:t>ООО «Клауд-Сервис»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</w:tr>
      <w:tr>
        <w:tc>
          <w:tcPr>
            <w:tcW w:type="dxa" w:w="1440"/>
          </w:tcPr>
          <w:p>
            <w:r>
              <w:t>ООО «Пиксель-Про»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17.8</w:t>
            </w:r>
          </w:p>
        </w:tc>
      </w:tr>
    </w:tbl>
    <w:p>
      <w:pPr>
        <w:pStyle w:val="Heading2"/>
      </w:pPr>
      <w:r>
        <w:t>Сэмпл первых пяти строк данных (для проверки, что студент выполнил свой вариант)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Дата</w:t>
            </w:r>
          </w:p>
        </w:tc>
        <w:tc>
          <w:tcPr>
            <w:tcW w:type="dxa" w:w="1080"/>
          </w:tcPr>
          <w:p>
            <w:r>
              <w:t>Компания</w:t>
            </w:r>
          </w:p>
        </w:tc>
        <w:tc>
          <w:tcPr>
            <w:tcW w:type="dxa" w:w="1080"/>
          </w:tcPr>
          <w:p>
            <w:r>
              <w:t>Режим</w:t>
            </w:r>
          </w:p>
        </w:tc>
        <w:tc>
          <w:tcPr>
            <w:tcW w:type="dxa" w:w="1080"/>
          </w:tcPr>
          <w:p>
            <w:r>
              <w:t>Выручка_млн</w:t>
            </w:r>
          </w:p>
        </w:tc>
        <w:tc>
          <w:tcPr>
            <w:tcW w:type="dxa" w:w="1080"/>
          </w:tcPr>
          <w:p>
            <w:r>
              <w:t>Операционная_маржа_%</w:t>
            </w:r>
          </w:p>
        </w:tc>
        <w:tc>
          <w:tcPr>
            <w:tcW w:type="dxa" w:w="1080"/>
          </w:tcPr>
          <w:p>
            <w:r>
              <w:t>Управленческие_расходы_тыс</w:t>
            </w:r>
          </w:p>
        </w:tc>
        <w:tc>
          <w:tcPr>
            <w:tcW w:type="dxa" w:w="1080"/>
          </w:tcPr>
          <w:p>
            <w:r>
              <w:t>Численность_чел</w:t>
            </w:r>
          </w:p>
        </w:tc>
        <w:tc>
          <w:tcPr>
            <w:tcW w:type="dxa" w:w="1080"/>
          </w:tcPr>
          <w:p>
            <w:r>
              <w:t>Доля_крупнейшего_покупателя_%</w:t>
            </w:r>
          </w:p>
        </w:tc>
      </w:tr>
      <w:tr>
        <w:tc>
          <w:tcPr>
            <w:tcW w:type="dxa" w:w="1080"/>
          </w:tcPr>
          <w:p>
            <w:r>
              <w:t>2023-01</w:t>
            </w:r>
          </w:p>
        </w:tc>
        <w:tc>
          <w:tcPr>
            <w:tcW w:type="dxa" w:w="1080"/>
          </w:tcPr>
          <w:p>
            <w:r>
              <w:t>ООО «ТехноСофт»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13.04</w:t>
            </w:r>
          </w:p>
        </w:tc>
        <w:tc>
          <w:tcPr>
            <w:tcW w:type="dxa" w:w="1080"/>
          </w:tcPr>
          <w:p>
            <w:r>
              <w:t>4.03</w:t>
            </w:r>
          </w:p>
        </w:tc>
        <w:tc>
          <w:tcPr>
            <w:tcW w:type="dxa" w:w="1080"/>
          </w:tcPr>
          <w:p>
            <w:r>
              <w:t>1439.7</w:t>
            </w:r>
          </w:p>
        </w:tc>
        <w:tc>
          <w:tcPr>
            <w:tcW w:type="dxa" w:w="1080"/>
          </w:tcPr>
          <w:p>
            <w:r>
              <w:t>149</w:t>
            </w:r>
          </w:p>
        </w:tc>
        <w:tc>
          <w:tcPr>
            <w:tcW w:type="dxa" w:w="1080"/>
          </w:tcPr>
          <w:p>
            <w:r>
              <w:t>71.9</w:t>
            </w:r>
          </w:p>
        </w:tc>
      </w:tr>
      <w:tr>
        <w:tc>
          <w:tcPr>
            <w:tcW w:type="dxa" w:w="1080"/>
          </w:tcPr>
          <w:p>
            <w:r>
              <w:t>2023-02</w:t>
            </w:r>
          </w:p>
        </w:tc>
        <w:tc>
          <w:tcPr>
            <w:tcW w:type="dxa" w:w="1080"/>
          </w:tcPr>
          <w:p>
            <w:r>
              <w:t>ООО «ТехноСофт»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12.77</w:t>
            </w:r>
          </w:p>
        </w:tc>
        <w:tc>
          <w:tcPr>
            <w:tcW w:type="dxa" w:w="1080"/>
          </w:tcPr>
          <w:p>
            <w:r>
              <w:t>6.83</w:t>
            </w:r>
          </w:p>
        </w:tc>
        <w:tc>
          <w:tcPr>
            <w:tcW w:type="dxa" w:w="1080"/>
          </w:tcPr>
          <w:p>
            <w:r>
              <w:t>1640.2</w:t>
            </w:r>
          </w:p>
        </w:tc>
        <w:tc>
          <w:tcPr>
            <w:tcW w:type="dxa" w:w="1080"/>
          </w:tcPr>
          <w:p>
            <w:r>
              <w:t>149</w:t>
            </w:r>
          </w:p>
        </w:tc>
        <w:tc>
          <w:tcPr>
            <w:tcW w:type="dxa" w:w="1080"/>
          </w:tcPr>
          <w:p>
            <w:r>
              <w:t>71.9</w:t>
            </w:r>
          </w:p>
        </w:tc>
      </w:tr>
      <w:tr>
        <w:tc>
          <w:tcPr>
            <w:tcW w:type="dxa" w:w="1080"/>
          </w:tcPr>
          <w:p>
            <w:r>
              <w:t>2023-03</w:t>
            </w:r>
          </w:p>
        </w:tc>
        <w:tc>
          <w:tcPr>
            <w:tcW w:type="dxa" w:w="1080"/>
          </w:tcPr>
          <w:p>
            <w:r>
              <w:t>ООО «ТехноСофт»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11.7</w:t>
            </w:r>
          </w:p>
        </w:tc>
        <w:tc>
          <w:tcPr>
            <w:tcW w:type="dxa" w:w="1080"/>
          </w:tcPr>
          <w:p>
            <w:r>
              <w:t>5.61</w:t>
            </w:r>
          </w:p>
        </w:tc>
        <w:tc>
          <w:tcPr>
            <w:tcW w:type="dxa" w:w="1080"/>
          </w:tcPr>
          <w:p>
            <w:r>
              <w:t>1439.7</w:t>
            </w:r>
          </w:p>
        </w:tc>
        <w:tc>
          <w:tcPr>
            <w:tcW w:type="dxa" w:w="1080"/>
          </w:tcPr>
          <w:p>
            <w:r>
              <w:t>149</w:t>
            </w:r>
          </w:p>
        </w:tc>
        <w:tc>
          <w:tcPr>
            <w:tcW w:type="dxa" w:w="1080"/>
          </w:tcPr>
          <w:p>
            <w:r>
              <w:t>71.9</w:t>
            </w:r>
          </w:p>
        </w:tc>
      </w:tr>
      <w:tr>
        <w:tc>
          <w:tcPr>
            <w:tcW w:type="dxa" w:w="1080"/>
          </w:tcPr>
          <w:p>
            <w:r>
              <w:t>2023-04</w:t>
            </w:r>
          </w:p>
        </w:tc>
        <w:tc>
          <w:tcPr>
            <w:tcW w:type="dxa" w:w="1080"/>
          </w:tcPr>
          <w:p>
            <w:r>
              <w:t>ООО «ТехноСофт»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11.99</w:t>
            </w:r>
          </w:p>
        </w:tc>
        <w:tc>
          <w:tcPr>
            <w:tcW w:type="dxa" w:w="1080"/>
          </w:tcPr>
          <w:p>
            <w:r>
              <w:t>5.59</w:t>
            </w:r>
          </w:p>
        </w:tc>
        <w:tc>
          <w:tcPr>
            <w:tcW w:type="dxa" w:w="1080"/>
          </w:tcPr>
          <w:p>
            <w:r>
              <w:t>1331.9</w:t>
            </w:r>
          </w:p>
        </w:tc>
        <w:tc>
          <w:tcPr>
            <w:tcW w:type="dxa" w:w="1080"/>
          </w:tcPr>
          <w:p>
            <w:r>
              <w:t>149</w:t>
            </w:r>
          </w:p>
        </w:tc>
        <w:tc>
          <w:tcPr>
            <w:tcW w:type="dxa" w:w="1080"/>
          </w:tcPr>
          <w:p>
            <w:r>
              <w:t>71.9</w:t>
            </w:r>
          </w:p>
        </w:tc>
      </w:tr>
      <w:tr>
        <w:tc>
          <w:tcPr>
            <w:tcW w:type="dxa" w:w="1080"/>
          </w:tcPr>
          <w:p>
            <w:r>
              <w:t>2023-05</w:t>
            </w:r>
          </w:p>
        </w:tc>
        <w:tc>
          <w:tcPr>
            <w:tcW w:type="dxa" w:w="1080"/>
          </w:tcPr>
          <w:p>
            <w:r>
              <w:t>ООО «ТехноСофт»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12.25</w:t>
            </w:r>
          </w:p>
        </w:tc>
        <w:tc>
          <w:tcPr>
            <w:tcW w:type="dxa" w:w="1080"/>
          </w:tcPr>
          <w:p>
            <w:r>
              <w:t>7.82</w:t>
            </w:r>
          </w:p>
        </w:tc>
        <w:tc>
          <w:tcPr>
            <w:tcW w:type="dxa" w:w="1080"/>
          </w:tcPr>
          <w:p>
            <w:r>
              <w:t>1374.7</w:t>
            </w:r>
          </w:p>
        </w:tc>
        <w:tc>
          <w:tcPr>
            <w:tcW w:type="dxa" w:w="1080"/>
          </w:tcPr>
          <w:p>
            <w:r>
              <w:t>149</w:t>
            </w:r>
          </w:p>
        </w:tc>
        <w:tc>
          <w:tcPr>
            <w:tcW w:type="dxa" w:w="1080"/>
          </w:tcPr>
          <w:p>
            <w:r>
              <w:t>71.9</w:t>
            </w:r>
          </w:p>
        </w:tc>
      </w:tr>
    </w:tbl>
    <w:p>
      <w:pPr>
        <w:pStyle w:val="Heading2"/>
      </w:pPr>
      <w:r>
        <w:t>Задание 1. Подготовка и первичный осмотр</w:t>
      </w:r>
    </w:p>
    <w:p>
      <w:r>
        <w:t>Топ-3 компании по средней доле от лимита УСН (2025):</w:t>
      </w:r>
    </w:p>
    <w:p>
      <w:pPr>
        <w:pStyle w:val="ListBullet"/>
      </w:pPr>
      <w:r>
        <w:t xml:space="preserve">  • ООО «ТехноСофт»: 2.8%</w:t>
      </w:r>
    </w:p>
    <w:p>
      <w:pPr>
        <w:pStyle w:val="ListBullet"/>
      </w:pPr>
      <w:r>
        <w:t xml:space="preserve">  • ООО «ТехноСофт-Облако»: 2.7%</w:t>
      </w:r>
    </w:p>
    <w:p>
      <w:pPr>
        <w:pStyle w:val="ListBullet"/>
      </w:pPr>
      <w:r>
        <w:t xml:space="preserve">  • ООО «ТехноСофт-Интеграция»: 2.7%</w:t>
      </w:r>
    </w:p>
    <w:p>
      <w:r>
        <w:t>Три компании с наименьшей долей от лимита (2025):</w:t>
      </w:r>
    </w:p>
    <w:p>
      <w:pPr>
        <w:pStyle w:val="ListBullet"/>
      </w:pPr>
      <w:r>
        <w:t xml:space="preserve">  • ООО «Клауд-Сервис»: 0.6%</w:t>
      </w:r>
    </w:p>
    <w:p>
      <w:pPr>
        <w:pStyle w:val="ListBullet"/>
      </w:pPr>
      <w:r>
        <w:t xml:space="preserve">  • ООО «Пиксель-Про»: 0.5%</w:t>
      </w:r>
    </w:p>
    <w:p>
      <w:pPr>
        <w:pStyle w:val="ListBullet"/>
      </w:pPr>
      <w:r>
        <w:t xml:space="preserve">  • ООО «Диджитал-Солюшнс»: 0.4%</w:t>
      </w:r>
    </w:p>
    <w:p>
      <w:pPr>
        <w:pStyle w:val="Heading2"/>
      </w:pPr>
      <w:r>
        <w:t>Задание 2. Пирсон: «замедление одной ↔ ускорение другой»</w:t>
      </w:r>
    </w:p>
    <w:p>
      <w:r>
        <w:t>Пара для проверки: ООО «ТехноСофт» (базовая) и ООО «ТехноСофт-Лаб» (техническая).</w:t>
      </w:r>
    </w:p>
    <w:p>
      <w:r>
        <w:t>Ожидаемый коэффициент Пирсона r = -0.792.</w:t>
      </w:r>
    </w:p>
    <w:p>
      <w:r>
        <w:t>Интерпретация: связь весьма высокая, отрицательная — признак перекачки выручки при приближении базовой компании к лимиту УСН.</w:t>
      </w:r>
    </w:p>
    <w:p>
      <w:r>
        <w:t>Допустимый коридор для зачёта: r ∈ [−0,95; −0,75].</w:t>
      </w:r>
    </w:p>
    <w:p>
      <w:pPr>
        <w:pStyle w:val="Heading2"/>
      </w:pPr>
      <w:r>
        <w:t>Задание 3. Спирмен: ранг «близости к лимиту» ↔ ранг «падения темпа»</w:t>
      </w:r>
    </w:p>
    <w:p>
      <w:r>
        <w:t>Ожидаемый коэффициент Спирмена ρ = 0.489.</w:t>
      </w:r>
    </w:p>
    <w:p>
      <w:r>
        <w:t>Пирсон по тем же (неранговым) значениям r = -0.352.</w:t>
      </w:r>
    </w:p>
    <w:p>
      <w:r>
        <w:t>Вывод: ранговая корреляция устойчивее к выбросам; знак и сила подтверждают связь «близость к лимиту — падение темпа роста».</w:t>
      </w:r>
    </w:p>
    <w:p>
      <w:r>
        <w:t>Допустимый коридор: ρ ∈ [0,55; 0,90]; r ∈ [0,45; 0,85].</w:t>
      </w:r>
    </w:p>
    <w:p>
      <w:pPr>
        <w:pStyle w:val="Heading2"/>
      </w:pPr>
      <w:r>
        <w:t>Задание 4. Пирсон: «нулевая дисперсия управленческих расходов»</w:t>
      </w:r>
    </w:p>
    <w:p>
      <w:r>
        <w:t>Компании с коэффициентом вариации управленческих расходов &lt; 5% («технические»):</w:t>
      </w:r>
    </w:p>
    <w:p>
      <w:pPr>
        <w:pStyle w:val="ListBullet"/>
      </w:pPr>
      <w:r>
        <w:t xml:space="preserve">  • ООО «КиберСофт»: CV = 4.40%, r(выручка–расходы) = 0.39</w:t>
      </w:r>
    </w:p>
    <w:p>
      <w:pPr>
        <w:pStyle w:val="ListBullet"/>
      </w:pPr>
      <w:r>
        <w:t xml:space="preserve">  • ООО «Мобайл-Дев»: CV = 0.00%, r(выручка–расходы) = nan</w:t>
      </w:r>
    </w:p>
    <w:p>
      <w:pPr>
        <w:pStyle w:val="ListBullet"/>
      </w:pPr>
      <w:r>
        <w:t xml:space="preserve">  • ООО «Клауд-Сервис»: CV = 0.00%, r(выручка–расходы) = nan</w:t>
      </w:r>
    </w:p>
    <w:p>
      <w:pPr>
        <w:pStyle w:val="ListBullet"/>
      </w:pPr>
      <w:r>
        <w:t xml:space="preserve">  • ООО «Пиксель-Про»: CV = 0.00%, r(выручка–расходы) = nan</w:t>
      </w:r>
    </w:p>
    <w:p>
      <w:pPr>
        <w:pStyle w:val="ListBullet"/>
      </w:pPr>
      <w:r>
        <w:t xml:space="preserve">  • ООО «КодВоркс»: CV = 0.00%, r(выручка–расходы) = nan</w:t>
      </w:r>
    </w:p>
    <w:p>
      <w:pPr>
        <w:pStyle w:val="ListBullet"/>
      </w:pPr>
      <w:r>
        <w:t xml:space="preserve">  • ООО «Диджитал-Солюшнс»: CV = 0.00%, r(выручка–расходы) = nan</w:t>
      </w:r>
    </w:p>
    <w:p>
      <w:r>
        <w:t>Компании с r(выручка–расходы) &lt; 0,3 (связи нет):</w:t>
      </w:r>
    </w:p>
    <w:p>
      <w:pPr>
        <w:pStyle w:val="ListBullet"/>
      </w:pPr>
      <w:r>
        <w:t xml:space="preserve">  • ООО «ТехноСофт-Лаб»: r = -0.11</w:t>
      </w:r>
    </w:p>
    <w:p>
      <w:pPr>
        <w:pStyle w:val="Heading2"/>
      </w:pPr>
      <w:r>
        <w:t>Задание 5. Диаграмма рассеяния и «красные флаги»</w:t>
      </w:r>
    </w:p>
    <w:p>
      <w:r>
        <w:t>Компании в зоне «доля от лимита &gt; 90% при темпе роста &lt; 5%»:</w:t>
      </w:r>
    </w:p>
    <w:p>
      <w:r>
        <w:t>На диаграмме рассеяния эти точки образуют аномальный «пик у границы» — кандидаты на внеплановую проверку.</w:t>
      </w:r>
    </w:p>
    <w:p>
      <w:pPr>
        <w:pStyle w:val="Heading2"/>
      </w:pPr>
      <w:r>
        <w:t>Задание 6. Сводная матрица «красных флагов»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Компания</w:t>
            </w:r>
          </w:p>
        </w:tc>
        <w:tc>
          <w:tcPr>
            <w:tcW w:type="dxa" w:w="1234"/>
          </w:tcPr>
          <w:p>
            <w:r>
              <w:t>r_rev_mgmt</w:t>
            </w:r>
          </w:p>
        </w:tc>
        <w:tc>
          <w:tcPr>
            <w:tcW w:type="dxa" w:w="1234"/>
          </w:tcPr>
          <w:p>
            <w:r>
              <w:t>cv_%</w:t>
            </w:r>
          </w:p>
        </w:tc>
        <w:tc>
          <w:tcPr>
            <w:tcW w:type="dxa" w:w="1234"/>
          </w:tcPr>
          <w:p>
            <w:r>
              <w:t>share</w:t>
            </w:r>
          </w:p>
        </w:tc>
        <w:tc>
          <w:tcPr>
            <w:tcW w:type="dxa" w:w="1234"/>
          </w:tcPr>
          <w:p>
            <w:r>
              <w:t>growth</w:t>
            </w:r>
          </w:p>
        </w:tc>
        <w:tc>
          <w:tcPr>
            <w:tcW w:type="dxa" w:w="1234"/>
          </w:tcPr>
          <w:p>
            <w:r>
              <w:t>n_flags</w:t>
            </w:r>
          </w:p>
        </w:tc>
        <w:tc>
          <w:tcPr>
            <w:tcW w:type="dxa" w:w="1234"/>
          </w:tcPr>
          <w:p>
            <w:r>
              <w:t>Флаг</w:t>
            </w:r>
          </w:p>
        </w:tc>
      </w:tr>
      <w:tr>
        <w:tc>
          <w:tcPr>
            <w:tcW w:type="dxa" w:w="1234"/>
          </w:tcPr>
          <w:p>
            <w:r>
              <w:t>ООО «ТехноСофт»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20.4</w:t>
            </w:r>
          </w:p>
        </w:tc>
        <w:tc>
          <w:tcPr>
            <w:tcW w:type="dxa" w:w="1234"/>
          </w:tcPr>
          <w:p>
            <w:r>
              <w:t>2.8</w:t>
            </w:r>
          </w:p>
        </w:tc>
        <w:tc>
          <w:tcPr>
            <w:tcW w:type="dxa" w:w="1234"/>
          </w:tcPr>
          <w:p>
            <w:r>
              <w:t>-0.2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«Дата-Центр»</w:t>
            </w:r>
          </w:p>
        </w:tc>
        <w:tc>
          <w:tcPr>
            <w:tcW w:type="dxa" w:w="1234"/>
          </w:tcPr>
          <w:p>
            <w:r>
              <w:t>0.56</w:t>
            </w:r>
          </w:p>
        </w:tc>
        <w:tc>
          <w:tcPr>
            <w:tcW w:type="dxa" w:w="1234"/>
          </w:tcPr>
          <w:p>
            <w:r>
              <w:t>12.0</w:t>
            </w:r>
          </w:p>
        </w:tc>
        <w:tc>
          <w:tcPr>
            <w:tcW w:type="dxa" w:w="1234"/>
          </w:tcPr>
          <w:p>
            <w:r>
              <w:t>1.3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«НейроЛаб»</w:t>
            </w:r>
          </w:p>
        </w:tc>
        <w:tc>
          <w:tcPr>
            <w:tcW w:type="dxa" w:w="1234"/>
          </w:tcPr>
          <w:p>
            <w:r>
              <w:t>0.51</w:t>
            </w:r>
          </w:p>
        </w:tc>
        <w:tc>
          <w:tcPr>
            <w:tcW w:type="dxa" w:w="1234"/>
          </w:tcPr>
          <w:p>
            <w:r>
              <w:t>5.3</w:t>
            </w:r>
          </w:p>
        </w:tc>
        <w:tc>
          <w:tcPr>
            <w:tcW w:type="dxa" w:w="1234"/>
          </w:tcPr>
          <w:p>
            <w:r>
              <w:t>1.1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«КиберСофт»</w:t>
            </w:r>
          </w:p>
        </w:tc>
        <w:tc>
          <w:tcPr>
            <w:tcW w:type="dxa" w:w="1234"/>
          </w:tcPr>
          <w:p>
            <w:r>
              <w:t>0.39</w:t>
            </w:r>
          </w:p>
        </w:tc>
        <w:tc>
          <w:tcPr>
            <w:tcW w:type="dxa" w:w="1234"/>
          </w:tcPr>
          <w:p>
            <w:r>
              <w:t>4.4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«Мобайл-Дев»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1.3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«Клауд-Сервис»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«Пиксель-Про»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1.8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«ТехноСофт-Лаб»</w:t>
            </w:r>
          </w:p>
        </w:tc>
        <w:tc>
          <w:tcPr>
            <w:tcW w:type="dxa" w:w="1234"/>
          </w:tcPr>
          <w:p>
            <w:r>
              <w:t>-0.11</w:t>
            </w:r>
          </w:p>
        </w:tc>
        <w:tc>
          <w:tcPr>
            <w:tcW w:type="dxa" w:w="1234"/>
          </w:tcPr>
          <w:p>
            <w:r>
              <w:t>8.4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8.7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</w:tr>
      <w:tr>
        <w:tc>
          <w:tcPr>
            <w:tcW w:type="dxa" w:w="1234"/>
          </w:tcPr>
          <w:p>
            <w:r>
              <w:t>ООО «КодВоркс»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2.5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«Диджитал-Солюшнс»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0.4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«ТехноСофт-Облако»</w:t>
            </w:r>
          </w:p>
        </w:tc>
        <w:tc>
          <w:tcPr>
            <w:tcW w:type="dxa" w:w="1234"/>
          </w:tcPr>
          <w:p>
            <w:r>
              <w:t>0.73</w:t>
            </w:r>
          </w:p>
        </w:tc>
        <w:tc>
          <w:tcPr>
            <w:tcW w:type="dxa" w:w="1234"/>
          </w:tcPr>
          <w:p>
            <w:r>
              <w:t>18.2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-0.2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«ТехноСофт-Интеграция»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17.2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0.4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«СофтЛайн»</w:t>
            </w:r>
          </w:p>
        </w:tc>
        <w:tc>
          <w:tcPr>
            <w:tcW w:type="dxa" w:w="1234"/>
          </w:tcPr>
          <w:p>
            <w:r>
              <w:t>0.85</w:t>
            </w:r>
          </w:p>
        </w:tc>
        <w:tc>
          <w:tcPr>
            <w:tcW w:type="dxa" w:w="1234"/>
          </w:tcPr>
          <w:p>
            <w:r>
              <w:t>18.2</w:t>
            </w:r>
          </w:p>
        </w:tc>
        <w:tc>
          <w:tcPr>
            <w:tcW w:type="dxa" w:w="1234"/>
          </w:tcPr>
          <w:p>
            <w:r>
              <w:t>2.1</w:t>
            </w:r>
          </w:p>
        </w:tc>
        <w:tc>
          <w:tcPr>
            <w:tcW w:type="dxa" w:w="1234"/>
          </w:tcPr>
          <w:p>
            <w:r>
              <w:t>2.4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«АйТи-Прогресс»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20.5</w:t>
            </w:r>
          </w:p>
        </w:tc>
        <w:tc>
          <w:tcPr>
            <w:tcW w:type="dxa" w:w="1234"/>
          </w:tcPr>
          <w:p>
            <w:r>
              <w:t>1.8</w:t>
            </w:r>
          </w:p>
        </w:tc>
        <w:tc>
          <w:tcPr>
            <w:tcW w:type="dxa" w:w="1234"/>
          </w:tcPr>
          <w:p>
            <w:r>
              <w:t>2.2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«Веб-Студия Плюс»</w:t>
            </w:r>
          </w:p>
        </w:tc>
        <w:tc>
          <w:tcPr>
            <w:tcW w:type="dxa" w:w="1234"/>
          </w:tcPr>
          <w:p>
            <w:r>
              <w:t>0.78</w:t>
            </w:r>
          </w:p>
        </w:tc>
        <w:tc>
          <w:tcPr>
            <w:tcW w:type="dxa" w:w="1234"/>
          </w:tcPr>
          <w:p>
            <w:r>
              <w:t>16.8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2.1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</w:tbl>
    <w:p/>
    <w:p>
      <w:r>
        <w:t>Флаг «ДА» — минимум два условия из четырёх: участие в паре, CV &lt; 5%, r(выручка–расходы) &lt; 0,3, доля &gt; 90% при темпе &lt; 5%.</w:t>
      </w:r>
    </w:p>
    <w:p>
      <w:pPr>
        <w:pStyle w:val="Heading2"/>
      </w:pPr>
      <w:r>
        <w:t>Вывод для службы безопасности (шаблон)</w:t>
      </w:r>
    </w:p>
    <w:p>
      <w:r>
        <w:t>В пуле из 15 компаний выявлена пара [ООО «ТехноСофт» и ООО «ТехноСофт-Лаб»] с r = -0.79 между темпами роста — признак перекачки выручки при приближении к лимиту УСН. У компаний ООО «КиберСофт», ООО «Мобайл-Дев», ООО «Клауд-Сервис», ООО «Пиксель-Про», ООО «КодВоркс», ООО «Диджитал-Солюшнс» σ управленческих расходов &lt; 5% — отсутствие расходов на жизнеобеспечение бизнеса. Спирмен (ρ = 0.49) подтверждает связь «близость к лимиту — падение темпа»; Пирсон по тем же значениям (r = -0.35) менее устойчив из-за выбросов. Рекомендуем: компании с флагом «ДА» — внеплановая проверка; остальные — наблюдение.</w:t>
      </w:r>
    </w:p>
    <w:p>
      <w:r>
        <w:br w:type="page"/>
      </w:r>
    </w:p>
    <w:p>
      <w:pPr>
        <w:pStyle w:val="Heading1"/>
      </w:pPr>
      <w:r>
        <w:t>ВАРИАНТ: 5. Металлургия</w:t>
      </w:r>
    </w:p>
    <w:p>
      <w:pPr>
        <w:pStyle w:val="Heading2"/>
      </w:pPr>
      <w:r>
        <w:t>Справочник компаний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Компания</w:t>
            </w:r>
          </w:p>
        </w:tc>
        <w:tc>
          <w:tcPr>
            <w:tcW w:type="dxa" w:w="1440"/>
          </w:tcPr>
          <w:p>
            <w:r>
              <w:t>Режим</w:t>
            </w:r>
          </w:p>
        </w:tc>
        <w:tc>
          <w:tcPr>
            <w:tcW w:type="dxa" w:w="1440"/>
          </w:tcPr>
          <w:p>
            <w:r>
              <w:t>Роль</w:t>
            </w:r>
          </w:p>
        </w:tc>
        <w:tc>
          <w:tcPr>
            <w:tcW w:type="dxa" w:w="1440"/>
          </w:tcPr>
          <w:p>
            <w:r>
              <w:t>Маркер</w:t>
            </w:r>
          </w:p>
        </w:tc>
        <w:tc>
          <w:tcPr>
            <w:tcW w:type="dxa" w:w="1440"/>
          </w:tcPr>
          <w:p>
            <w:r>
              <w:t>Годовая_выручка_млн</w:t>
            </w:r>
          </w:p>
        </w:tc>
        <w:tc>
          <w:tcPr>
            <w:tcW w:type="dxa" w:w="1440"/>
          </w:tcPr>
          <w:p>
            <w:r>
              <w:t>Доля_лимита_УСН_%</w:t>
            </w:r>
          </w:p>
        </w:tc>
      </w:tr>
      <w:tr>
        <w:tc>
          <w:tcPr>
            <w:tcW w:type="dxa" w:w="1440"/>
          </w:tcPr>
          <w:p>
            <w:r>
              <w:t>ООО «МеталлТрейд»</w:t>
            </w:r>
          </w:p>
        </w:tc>
        <w:tc>
          <w:tcPr>
            <w:tcW w:type="dxa" w:w="1440"/>
          </w:tcPr>
          <w:p>
            <w:r>
              <w:t>ОСНО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440.0</w:t>
            </w:r>
          </w:p>
        </w:tc>
        <w:tc>
          <w:tcPr>
            <w:tcW w:type="dxa" w:w="1440"/>
          </w:tcPr>
          <w:p>
            <w:r>
              <w:t>97.8</w:t>
            </w:r>
          </w:p>
        </w:tc>
      </w:tr>
      <w:tr>
        <w:tc>
          <w:tcPr>
            <w:tcW w:type="dxa" w:w="1440"/>
          </w:tcPr>
          <w:p>
            <w:r>
              <w:t>ООО «МеталлТрейд-Регион»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tech_pair</w:t>
            </w:r>
          </w:p>
        </w:tc>
        <w:tc>
          <w:tcPr>
            <w:tcW w:type="dxa" w:w="1440"/>
          </w:tcPr>
          <w:p>
            <w:r>
              <w:t>пара с М1</w:t>
            </w:r>
          </w:p>
        </w:tc>
        <w:tc>
          <w:tcPr>
            <w:tcW w:type="dxa" w:w="1440"/>
          </w:tcPr>
          <w:p>
            <w:r>
              <w:t>140.0</w:t>
            </w:r>
          </w:p>
        </w:tc>
        <w:tc>
          <w:tcPr>
            <w:tcW w:type="dxa" w:w="1440"/>
          </w:tcPr>
          <w:p>
            <w:r>
              <w:t>31.1</w:t>
            </w:r>
          </w:p>
        </w:tc>
      </w:tr>
      <w:tr>
        <w:tc>
          <w:tcPr>
            <w:tcW w:type="dxa" w:w="1440"/>
          </w:tcPr>
          <w:p>
            <w:r>
              <w:t>ООО «Сталь-Про»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18.9</w:t>
            </w:r>
          </w:p>
        </w:tc>
      </w:tr>
      <w:tr>
        <w:tc>
          <w:tcPr>
            <w:tcW w:type="dxa" w:w="1440"/>
          </w:tcPr>
          <w:p>
            <w:r>
              <w:t>ООО «Металл-Сбыт»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70.0</w:t>
            </w:r>
          </w:p>
        </w:tc>
        <w:tc>
          <w:tcPr>
            <w:tcW w:type="dxa" w:w="1440"/>
          </w:tcPr>
          <w:p>
            <w:r>
              <w:t>15.6</w:t>
            </w:r>
          </w:p>
        </w:tc>
      </w:tr>
      <w:tr>
        <w:tc>
          <w:tcPr>
            <w:tcW w:type="dxa" w:w="1440"/>
          </w:tcPr>
          <w:p>
            <w:r>
              <w:t>ООО «МеталлТрейд-Урал»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near_limit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425.0</w:t>
            </w:r>
          </w:p>
        </w:tc>
        <w:tc>
          <w:tcPr>
            <w:tcW w:type="dxa" w:w="1440"/>
          </w:tcPr>
          <w:p>
            <w:r>
              <w:t>94.4</w:t>
            </w:r>
          </w:p>
        </w:tc>
      </w:tr>
      <w:tr>
        <w:tc>
          <w:tcPr>
            <w:tcW w:type="dxa" w:w="1440"/>
          </w:tcPr>
          <w:p>
            <w:r>
              <w:t>ООО «УралМеталл»</w:t>
            </w:r>
          </w:p>
        </w:tc>
        <w:tc>
          <w:tcPr>
            <w:tcW w:type="dxa" w:w="1440"/>
          </w:tcPr>
          <w:p>
            <w:r>
              <w:t>ОСНО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290.0</w:t>
            </w:r>
          </w:p>
        </w:tc>
        <w:tc>
          <w:tcPr>
            <w:tcW w:type="dxa" w:w="1440"/>
          </w:tcPr>
          <w:p>
            <w:r>
              <w:t>64.4</w:t>
            </w:r>
          </w:p>
        </w:tc>
      </w:tr>
      <w:tr>
        <w:tc>
          <w:tcPr>
            <w:tcW w:type="dxa" w:w="1440"/>
          </w:tcPr>
          <w:p>
            <w:r>
              <w:t>ООО «Прокат-Сервис»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250.0</w:t>
            </w:r>
          </w:p>
        </w:tc>
        <w:tc>
          <w:tcPr>
            <w:tcW w:type="dxa" w:w="1440"/>
          </w:tcPr>
          <w:p>
            <w:r>
              <w:t>55.6</w:t>
            </w:r>
          </w:p>
        </w:tc>
      </w:tr>
      <w:tr>
        <w:tc>
          <w:tcPr>
            <w:tcW w:type="dxa" w:w="1440"/>
          </w:tcPr>
          <w:p>
            <w:r>
              <w:t>ООО «СтальИнвест»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220.0</w:t>
            </w:r>
          </w:p>
        </w:tc>
        <w:tc>
          <w:tcPr>
            <w:tcW w:type="dxa" w:w="1440"/>
          </w:tcPr>
          <w:p>
            <w:r>
              <w:t>48.9</w:t>
            </w:r>
          </w:p>
        </w:tc>
      </w:tr>
      <w:tr>
        <w:tc>
          <w:tcPr>
            <w:tcW w:type="dxa" w:w="1440"/>
          </w:tcPr>
          <w:p>
            <w:r>
              <w:t>ООО «Метизы-Опт»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190.0</w:t>
            </w:r>
          </w:p>
        </w:tc>
        <w:tc>
          <w:tcPr>
            <w:tcW w:type="dxa" w:w="1440"/>
          </w:tcPr>
          <w:p>
            <w:r>
              <w:t>42.2</w:t>
            </w:r>
          </w:p>
        </w:tc>
      </w:tr>
      <w:tr>
        <w:tc>
          <w:tcPr>
            <w:tcW w:type="dxa" w:w="1440"/>
          </w:tcPr>
          <w:p>
            <w:r>
              <w:t>ООО «ТрубМет»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170.0</w:t>
            </w:r>
          </w:p>
        </w:tc>
        <w:tc>
          <w:tcPr>
            <w:tcW w:type="dxa" w:w="1440"/>
          </w:tcPr>
          <w:p>
            <w:r>
              <w:t>37.8</w:t>
            </w:r>
          </w:p>
        </w:tc>
      </w:tr>
      <w:tr>
        <w:tc>
          <w:tcPr>
            <w:tcW w:type="dxa" w:w="1440"/>
          </w:tcPr>
          <w:p>
            <w:r>
              <w:t>ООО «Алюм-Строй»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150.0</w:t>
            </w:r>
          </w:p>
        </w:tc>
        <w:tc>
          <w:tcPr>
            <w:tcW w:type="dxa" w:w="1440"/>
          </w:tcPr>
          <w:p>
            <w:r>
              <w:t>33.3</w:t>
            </w:r>
          </w:p>
        </w:tc>
      </w:tr>
      <w:tr>
        <w:tc>
          <w:tcPr>
            <w:tcW w:type="dxa" w:w="1440"/>
          </w:tcPr>
          <w:p>
            <w:r>
              <w:t>ООО «Лом-Экспо»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130.0</w:t>
            </w:r>
          </w:p>
        </w:tc>
        <w:tc>
          <w:tcPr>
            <w:tcW w:type="dxa" w:w="1440"/>
          </w:tcPr>
          <w:p>
            <w:r>
              <w:t>28.9</w:t>
            </w:r>
          </w:p>
        </w:tc>
      </w:tr>
      <w:tr>
        <w:tc>
          <w:tcPr>
            <w:tcW w:type="dxa" w:w="1440"/>
          </w:tcPr>
          <w:p>
            <w:r>
              <w:t>ООО «Сплав-Торг»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110.0</w:t>
            </w:r>
          </w:p>
        </w:tc>
        <w:tc>
          <w:tcPr>
            <w:tcW w:type="dxa" w:w="1440"/>
          </w:tcPr>
          <w:p>
            <w:r>
              <w:t>24.4</w:t>
            </w:r>
          </w:p>
        </w:tc>
      </w:tr>
      <w:tr>
        <w:tc>
          <w:tcPr>
            <w:tcW w:type="dxa" w:w="1440"/>
          </w:tcPr>
          <w:p>
            <w:r>
              <w:t>ООО «Металл-Логистик»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</w:tr>
      <w:tr>
        <w:tc>
          <w:tcPr>
            <w:tcW w:type="dxa" w:w="1440"/>
          </w:tcPr>
          <w:p>
            <w:r>
              <w:t>ООО «Профиль-М»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17.8</w:t>
            </w:r>
          </w:p>
        </w:tc>
      </w:tr>
    </w:tbl>
    <w:p>
      <w:pPr>
        <w:pStyle w:val="Heading2"/>
      </w:pPr>
      <w:r>
        <w:t>Сэмпл первых пяти строк данных (для проверки, что студент выполнил свой вариант)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Дата</w:t>
            </w:r>
          </w:p>
        </w:tc>
        <w:tc>
          <w:tcPr>
            <w:tcW w:type="dxa" w:w="1080"/>
          </w:tcPr>
          <w:p>
            <w:r>
              <w:t>Компания</w:t>
            </w:r>
          </w:p>
        </w:tc>
        <w:tc>
          <w:tcPr>
            <w:tcW w:type="dxa" w:w="1080"/>
          </w:tcPr>
          <w:p>
            <w:r>
              <w:t>Режим</w:t>
            </w:r>
          </w:p>
        </w:tc>
        <w:tc>
          <w:tcPr>
            <w:tcW w:type="dxa" w:w="1080"/>
          </w:tcPr>
          <w:p>
            <w:r>
              <w:t>Выручка_млн</w:t>
            </w:r>
          </w:p>
        </w:tc>
        <w:tc>
          <w:tcPr>
            <w:tcW w:type="dxa" w:w="1080"/>
          </w:tcPr>
          <w:p>
            <w:r>
              <w:t>Операционная_маржа_%</w:t>
            </w:r>
          </w:p>
        </w:tc>
        <w:tc>
          <w:tcPr>
            <w:tcW w:type="dxa" w:w="1080"/>
          </w:tcPr>
          <w:p>
            <w:r>
              <w:t>Управленческие_расходы_тыс</w:t>
            </w:r>
          </w:p>
        </w:tc>
        <w:tc>
          <w:tcPr>
            <w:tcW w:type="dxa" w:w="1080"/>
          </w:tcPr>
          <w:p>
            <w:r>
              <w:t>Численность_чел</w:t>
            </w:r>
          </w:p>
        </w:tc>
        <w:tc>
          <w:tcPr>
            <w:tcW w:type="dxa" w:w="1080"/>
          </w:tcPr>
          <w:p>
            <w:r>
              <w:t>Доля_крупнейшего_покупателя_%</w:t>
            </w:r>
          </w:p>
        </w:tc>
      </w:tr>
      <w:tr>
        <w:tc>
          <w:tcPr>
            <w:tcW w:type="dxa" w:w="1080"/>
          </w:tcPr>
          <w:p>
            <w:r>
              <w:t>2023-01</w:t>
            </w:r>
          </w:p>
        </w:tc>
        <w:tc>
          <w:tcPr>
            <w:tcW w:type="dxa" w:w="1080"/>
          </w:tcPr>
          <w:p>
            <w:r>
              <w:t>ООО «МеталлТрейд»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11.19</w:t>
            </w:r>
          </w:p>
        </w:tc>
        <w:tc>
          <w:tcPr>
            <w:tcW w:type="dxa" w:w="1080"/>
          </w:tcPr>
          <w:p>
            <w:r>
              <w:t>1.71</w:t>
            </w:r>
          </w:p>
        </w:tc>
        <w:tc>
          <w:tcPr>
            <w:tcW w:type="dxa" w:w="1080"/>
          </w:tcPr>
          <w:p>
            <w:r>
              <w:t>1272.1</w:t>
            </w:r>
          </w:p>
        </w:tc>
        <w:tc>
          <w:tcPr>
            <w:tcW w:type="dxa" w:w="1080"/>
          </w:tcPr>
          <w:p>
            <w:r>
              <w:t>146</w:t>
            </w:r>
          </w:p>
        </w:tc>
        <w:tc>
          <w:tcPr>
            <w:tcW w:type="dxa" w:w="1080"/>
          </w:tcPr>
          <w:p>
            <w:r>
              <w:t>72.8</w:t>
            </w:r>
          </w:p>
        </w:tc>
      </w:tr>
      <w:tr>
        <w:tc>
          <w:tcPr>
            <w:tcW w:type="dxa" w:w="1080"/>
          </w:tcPr>
          <w:p>
            <w:r>
              <w:t>2023-02</w:t>
            </w:r>
          </w:p>
        </w:tc>
        <w:tc>
          <w:tcPr>
            <w:tcW w:type="dxa" w:w="1080"/>
          </w:tcPr>
          <w:p>
            <w:r>
              <w:t>ООО «МеталлТрейд»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12.54</w:t>
            </w:r>
          </w:p>
        </w:tc>
        <w:tc>
          <w:tcPr>
            <w:tcW w:type="dxa" w:w="1080"/>
          </w:tcPr>
          <w:p>
            <w:r>
              <w:t>3.28</w:t>
            </w:r>
          </w:p>
        </w:tc>
        <w:tc>
          <w:tcPr>
            <w:tcW w:type="dxa" w:w="1080"/>
          </w:tcPr>
          <w:p>
            <w:r>
              <w:t>1559.3</w:t>
            </w:r>
          </w:p>
        </w:tc>
        <w:tc>
          <w:tcPr>
            <w:tcW w:type="dxa" w:w="1080"/>
          </w:tcPr>
          <w:p>
            <w:r>
              <w:t>146</w:t>
            </w:r>
          </w:p>
        </w:tc>
        <w:tc>
          <w:tcPr>
            <w:tcW w:type="dxa" w:w="1080"/>
          </w:tcPr>
          <w:p>
            <w:r>
              <w:t>72.8</w:t>
            </w:r>
          </w:p>
        </w:tc>
      </w:tr>
      <w:tr>
        <w:tc>
          <w:tcPr>
            <w:tcW w:type="dxa" w:w="1080"/>
          </w:tcPr>
          <w:p>
            <w:r>
              <w:t>2023-03</w:t>
            </w:r>
          </w:p>
        </w:tc>
        <w:tc>
          <w:tcPr>
            <w:tcW w:type="dxa" w:w="1080"/>
          </w:tcPr>
          <w:p>
            <w:r>
              <w:t>ООО «МеталлТрейд»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12.57</w:t>
            </w:r>
          </w:p>
        </w:tc>
        <w:tc>
          <w:tcPr>
            <w:tcW w:type="dxa" w:w="1080"/>
          </w:tcPr>
          <w:p>
            <w:r>
              <w:t>1.18</w:t>
            </w:r>
          </w:p>
        </w:tc>
        <w:tc>
          <w:tcPr>
            <w:tcW w:type="dxa" w:w="1080"/>
          </w:tcPr>
          <w:p>
            <w:r>
              <w:t>1747.0</w:t>
            </w:r>
          </w:p>
        </w:tc>
        <w:tc>
          <w:tcPr>
            <w:tcW w:type="dxa" w:w="1080"/>
          </w:tcPr>
          <w:p>
            <w:r>
              <w:t>146</w:t>
            </w:r>
          </w:p>
        </w:tc>
        <w:tc>
          <w:tcPr>
            <w:tcW w:type="dxa" w:w="1080"/>
          </w:tcPr>
          <w:p>
            <w:r>
              <w:t>72.8</w:t>
            </w:r>
          </w:p>
        </w:tc>
      </w:tr>
      <w:tr>
        <w:tc>
          <w:tcPr>
            <w:tcW w:type="dxa" w:w="1080"/>
          </w:tcPr>
          <w:p>
            <w:r>
              <w:t>2023-04</w:t>
            </w:r>
          </w:p>
        </w:tc>
        <w:tc>
          <w:tcPr>
            <w:tcW w:type="dxa" w:w="1080"/>
          </w:tcPr>
          <w:p>
            <w:r>
              <w:t>ООО «МеталлТрейд»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12.81</w:t>
            </w:r>
          </w:p>
        </w:tc>
        <w:tc>
          <w:tcPr>
            <w:tcW w:type="dxa" w:w="1080"/>
          </w:tcPr>
          <w:p>
            <w:r>
              <w:t>5.21</w:t>
            </w:r>
          </w:p>
        </w:tc>
        <w:tc>
          <w:tcPr>
            <w:tcW w:type="dxa" w:w="1080"/>
          </w:tcPr>
          <w:p>
            <w:r>
              <w:t>1833.5</w:t>
            </w:r>
          </w:p>
        </w:tc>
        <w:tc>
          <w:tcPr>
            <w:tcW w:type="dxa" w:w="1080"/>
          </w:tcPr>
          <w:p>
            <w:r>
              <w:t>146</w:t>
            </w:r>
          </w:p>
        </w:tc>
        <w:tc>
          <w:tcPr>
            <w:tcW w:type="dxa" w:w="1080"/>
          </w:tcPr>
          <w:p>
            <w:r>
              <w:t>72.8</w:t>
            </w:r>
          </w:p>
        </w:tc>
      </w:tr>
      <w:tr>
        <w:tc>
          <w:tcPr>
            <w:tcW w:type="dxa" w:w="1080"/>
          </w:tcPr>
          <w:p>
            <w:r>
              <w:t>2023-05</w:t>
            </w:r>
          </w:p>
        </w:tc>
        <w:tc>
          <w:tcPr>
            <w:tcW w:type="dxa" w:w="1080"/>
          </w:tcPr>
          <w:p>
            <w:r>
              <w:t>ООО «МеталлТрейд»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11.92</w:t>
            </w:r>
          </w:p>
        </w:tc>
        <w:tc>
          <w:tcPr>
            <w:tcW w:type="dxa" w:w="1080"/>
          </w:tcPr>
          <w:p>
            <w:r>
              <w:t>4.33</w:t>
            </w:r>
          </w:p>
        </w:tc>
        <w:tc>
          <w:tcPr>
            <w:tcW w:type="dxa" w:w="1080"/>
          </w:tcPr>
          <w:p>
            <w:r>
              <w:t>1342.4</w:t>
            </w:r>
          </w:p>
        </w:tc>
        <w:tc>
          <w:tcPr>
            <w:tcW w:type="dxa" w:w="1080"/>
          </w:tcPr>
          <w:p>
            <w:r>
              <w:t>146</w:t>
            </w:r>
          </w:p>
        </w:tc>
        <w:tc>
          <w:tcPr>
            <w:tcW w:type="dxa" w:w="1080"/>
          </w:tcPr>
          <w:p>
            <w:r>
              <w:t>72.8</w:t>
            </w:r>
          </w:p>
        </w:tc>
      </w:tr>
    </w:tbl>
    <w:p>
      <w:pPr>
        <w:pStyle w:val="Heading2"/>
      </w:pPr>
      <w:r>
        <w:t>Задание 1. Подготовка и первичный осмотр</w:t>
      </w:r>
    </w:p>
    <w:p>
      <w:r>
        <w:t>Топ-3 компании по средней доле от лимита УСН (2025):</w:t>
      </w:r>
    </w:p>
    <w:p>
      <w:pPr>
        <w:pStyle w:val="ListBullet"/>
      </w:pPr>
      <w:r>
        <w:t xml:space="preserve">  • ООО «МеталлТрейд»: 2.8%</w:t>
      </w:r>
    </w:p>
    <w:p>
      <w:pPr>
        <w:pStyle w:val="ListBullet"/>
      </w:pPr>
      <w:r>
        <w:t xml:space="preserve">  • ООО «МеталлТрейд-Урал»: 2.7%</w:t>
      </w:r>
    </w:p>
    <w:p>
      <w:pPr>
        <w:pStyle w:val="ListBullet"/>
      </w:pPr>
      <w:r>
        <w:t xml:space="preserve">  • ООО «УралМеталл»: 2.1%</w:t>
      </w:r>
    </w:p>
    <w:p>
      <w:r>
        <w:t>Три компании с наименьшей долей от лимита (2025):</w:t>
      </w:r>
    </w:p>
    <w:p>
      <w:pPr>
        <w:pStyle w:val="ListBullet"/>
      </w:pPr>
      <w:r>
        <w:t xml:space="preserve">  • ООО «Металл-Логистик»: 0.6%</w:t>
      </w:r>
    </w:p>
    <w:p>
      <w:pPr>
        <w:pStyle w:val="ListBullet"/>
      </w:pPr>
      <w:r>
        <w:t xml:space="preserve">  • ООО «Металл-Сбыт»: 0.6%</w:t>
      </w:r>
    </w:p>
    <w:p>
      <w:pPr>
        <w:pStyle w:val="ListBullet"/>
      </w:pPr>
      <w:r>
        <w:t xml:space="preserve">  • ООО «Профиль-М»: 0.5%</w:t>
      </w:r>
    </w:p>
    <w:p>
      <w:pPr>
        <w:pStyle w:val="Heading2"/>
      </w:pPr>
      <w:r>
        <w:t>Задание 2. Пирсон: «замедление одной ↔ ускорение другой»</w:t>
      </w:r>
    </w:p>
    <w:p>
      <w:r>
        <w:t>Пара для проверки: ООО «МеталлТрейд» (базовая) и ООО «МеталлТрейд-Регион» (техническая).</w:t>
      </w:r>
    </w:p>
    <w:p>
      <w:r>
        <w:t>Ожидаемый коэффициент Пирсона r = -0.833.</w:t>
      </w:r>
    </w:p>
    <w:p>
      <w:r>
        <w:t>Интерпретация: связь весьма высокая, отрицательная — признак перекачки выручки при приближении базовой компании к лимиту УСН.</w:t>
      </w:r>
    </w:p>
    <w:p>
      <w:r>
        <w:t>Допустимый коридор для зачёта: r ∈ [−0,95; −0,75].</w:t>
      </w:r>
    </w:p>
    <w:p>
      <w:pPr>
        <w:pStyle w:val="Heading2"/>
      </w:pPr>
      <w:r>
        <w:t>Задание 3. Спирмен: ранг «близости к лимиту» ↔ ранг «падения темпа»</w:t>
      </w:r>
    </w:p>
    <w:p>
      <w:r>
        <w:t>Ожидаемый коэффициент Спирмена ρ = 0.579.</w:t>
      </w:r>
    </w:p>
    <w:p>
      <w:r>
        <w:t>Пирсон по тем же (неранговым) значениям r = -0.481.</w:t>
      </w:r>
    </w:p>
    <w:p>
      <w:r>
        <w:t>Вывод: ранговая корреляция устойчивее к выбросам; знак и сила подтверждают связь «близость к лимиту — падение темпа роста».</w:t>
      </w:r>
    </w:p>
    <w:p>
      <w:r>
        <w:t>Допустимый коридор: ρ ∈ [0,55; 0,90]; r ∈ [0,45; 0,85].</w:t>
      </w:r>
    </w:p>
    <w:p>
      <w:pPr>
        <w:pStyle w:val="Heading2"/>
      </w:pPr>
      <w:r>
        <w:t>Задание 4. Пирсон: «нулевая дисперсия управленческих расходов»</w:t>
      </w:r>
    </w:p>
    <w:p>
      <w:r>
        <w:t>Компании с коэффициентом вариации управленческих расходов &lt; 5% («технические»):</w:t>
      </w:r>
    </w:p>
    <w:p>
      <w:pPr>
        <w:pStyle w:val="ListBullet"/>
      </w:pPr>
      <w:r>
        <w:t xml:space="preserve">  • ООО «Лом-Экспо»: CV = 0.00%, r(выручка–расходы) = nan</w:t>
      </w:r>
    </w:p>
    <w:p>
      <w:pPr>
        <w:pStyle w:val="ListBullet"/>
      </w:pPr>
      <w:r>
        <w:t xml:space="preserve">  • ООО «Сплав-Торг»: CV = 0.00%, r(выручка–расходы) = nan</w:t>
      </w:r>
    </w:p>
    <w:p>
      <w:pPr>
        <w:pStyle w:val="ListBullet"/>
      </w:pPr>
      <w:r>
        <w:t xml:space="preserve">  • ООО «Металл-Логистик»: CV = 0.00%, r(выручка–расходы) = nan</w:t>
      </w:r>
    </w:p>
    <w:p>
      <w:pPr>
        <w:pStyle w:val="ListBullet"/>
      </w:pPr>
      <w:r>
        <w:t xml:space="preserve">  • ООО «Профиль-М»: CV = 0.00%, r(выручка–расходы) = nan</w:t>
      </w:r>
    </w:p>
    <w:p>
      <w:pPr>
        <w:pStyle w:val="ListBullet"/>
      </w:pPr>
      <w:r>
        <w:t xml:space="preserve">  • ООО «Сталь-Про»: CV = 0.00%, r(выручка–расходы) = nan</w:t>
      </w:r>
    </w:p>
    <w:p>
      <w:pPr>
        <w:pStyle w:val="ListBullet"/>
      </w:pPr>
      <w:r>
        <w:t xml:space="preserve">  • ООО «Металл-Сбыт»: CV = 0.00%, r(выручка–расходы) = nan</w:t>
      </w:r>
    </w:p>
    <w:p>
      <w:r>
        <w:t>Компании с r(выручка–расходы) &lt; 0,3 (связи нет):</w:t>
      </w:r>
    </w:p>
    <w:p>
      <w:pPr>
        <w:pStyle w:val="Heading2"/>
      </w:pPr>
      <w:r>
        <w:t>Задание 5. Диаграмма рассеяния и «красные флаги»</w:t>
      </w:r>
    </w:p>
    <w:p>
      <w:r>
        <w:t>Компании в зоне «доля от лимита &gt; 90% при темпе роста &lt; 5%»:</w:t>
      </w:r>
    </w:p>
    <w:p>
      <w:r>
        <w:t>На диаграмме рассеяния эти точки образуют аномальный «пик у границы» — кандидаты на внеплановую проверку.</w:t>
      </w:r>
    </w:p>
    <w:p>
      <w:pPr>
        <w:pStyle w:val="Heading2"/>
      </w:pPr>
      <w:r>
        <w:t>Задание 6. Сводная матрица «красных флагов»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Компания</w:t>
            </w:r>
          </w:p>
        </w:tc>
        <w:tc>
          <w:tcPr>
            <w:tcW w:type="dxa" w:w="1234"/>
          </w:tcPr>
          <w:p>
            <w:r>
              <w:t>r_rev_mgmt</w:t>
            </w:r>
          </w:p>
        </w:tc>
        <w:tc>
          <w:tcPr>
            <w:tcW w:type="dxa" w:w="1234"/>
          </w:tcPr>
          <w:p>
            <w:r>
              <w:t>cv_%</w:t>
            </w:r>
          </w:p>
        </w:tc>
        <w:tc>
          <w:tcPr>
            <w:tcW w:type="dxa" w:w="1234"/>
          </w:tcPr>
          <w:p>
            <w:r>
              <w:t>share</w:t>
            </w:r>
          </w:p>
        </w:tc>
        <w:tc>
          <w:tcPr>
            <w:tcW w:type="dxa" w:w="1234"/>
          </w:tcPr>
          <w:p>
            <w:r>
              <w:t>growth</w:t>
            </w:r>
          </w:p>
        </w:tc>
        <w:tc>
          <w:tcPr>
            <w:tcW w:type="dxa" w:w="1234"/>
          </w:tcPr>
          <w:p>
            <w:r>
              <w:t>n_flags</w:t>
            </w:r>
          </w:p>
        </w:tc>
        <w:tc>
          <w:tcPr>
            <w:tcW w:type="dxa" w:w="1234"/>
          </w:tcPr>
          <w:p>
            <w:r>
              <w:t>Флаг</w:t>
            </w:r>
          </w:p>
        </w:tc>
      </w:tr>
      <w:tr>
        <w:tc>
          <w:tcPr>
            <w:tcW w:type="dxa" w:w="1234"/>
          </w:tcPr>
          <w:p>
            <w:r>
              <w:t>ООО «МеталлТрейд»</w:t>
            </w:r>
          </w:p>
        </w:tc>
        <w:tc>
          <w:tcPr>
            <w:tcW w:type="dxa" w:w="1234"/>
          </w:tcPr>
          <w:p>
            <w:r>
              <w:t>0.86</w:t>
            </w:r>
          </w:p>
        </w:tc>
        <w:tc>
          <w:tcPr>
            <w:tcW w:type="dxa" w:w="1234"/>
          </w:tcPr>
          <w:p>
            <w:r>
              <w:t>18.6</w:t>
            </w:r>
          </w:p>
        </w:tc>
        <w:tc>
          <w:tcPr>
            <w:tcW w:type="dxa" w:w="1234"/>
          </w:tcPr>
          <w:p>
            <w:r>
              <w:t>2.8</w:t>
            </w:r>
          </w:p>
        </w:tc>
        <w:tc>
          <w:tcPr>
            <w:tcW w:type="dxa" w:w="1234"/>
          </w:tcPr>
          <w:p>
            <w:r>
              <w:t>0.4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«ТрубМет»</w:t>
            </w:r>
          </w:p>
        </w:tc>
        <w:tc>
          <w:tcPr>
            <w:tcW w:type="dxa" w:w="1234"/>
          </w:tcPr>
          <w:p>
            <w:r>
              <w:t>0.61</w:t>
            </w:r>
          </w:p>
        </w:tc>
        <w:tc>
          <w:tcPr>
            <w:tcW w:type="dxa" w:w="1234"/>
          </w:tcPr>
          <w:p>
            <w:r>
              <w:t>8.2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«Алюм-Строй»</w:t>
            </w:r>
          </w:p>
        </w:tc>
        <w:tc>
          <w:tcPr>
            <w:tcW w:type="dxa" w:w="1234"/>
          </w:tcPr>
          <w:p>
            <w:r>
              <w:t>0.53</w:t>
            </w:r>
          </w:p>
        </w:tc>
        <w:tc>
          <w:tcPr>
            <w:tcW w:type="dxa" w:w="1234"/>
          </w:tcPr>
          <w:p>
            <w:r>
              <w:t>5.5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«Лом-Экспо»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«Сплав-Торг»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-0.2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«Металл-Логистик»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1.3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«Профиль-М»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«МеталлТрейд-Регион»</w:t>
            </w:r>
          </w:p>
        </w:tc>
        <w:tc>
          <w:tcPr>
            <w:tcW w:type="dxa" w:w="1234"/>
          </w:tcPr>
          <w:p>
            <w:r>
              <w:t>0.33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«Сталь-Про»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2.6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«Металл-Сбыт»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2.3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«МеталлТрейд-Урал»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19.3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«УралМеталл»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21.9</w:t>
            </w:r>
          </w:p>
        </w:tc>
        <w:tc>
          <w:tcPr>
            <w:tcW w:type="dxa" w:w="1234"/>
          </w:tcPr>
          <w:p>
            <w:r>
              <w:t>2.1</w:t>
            </w:r>
          </w:p>
        </w:tc>
        <w:tc>
          <w:tcPr>
            <w:tcW w:type="dxa" w:w="1234"/>
          </w:tcPr>
          <w:p>
            <w:r>
              <w:t>1.3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«Прокат-Сервис»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23.4</w:t>
            </w:r>
          </w:p>
        </w:tc>
        <w:tc>
          <w:tcPr>
            <w:tcW w:type="dxa" w:w="1234"/>
          </w:tcPr>
          <w:p>
            <w:r>
              <w:t>1.8</w:t>
            </w:r>
          </w:p>
        </w:tc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«СтальИнвест»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18.3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«Метизы-Опт»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14.4</w:t>
            </w:r>
          </w:p>
        </w:tc>
        <w:tc>
          <w:tcPr>
            <w:tcW w:type="dxa" w:w="1234"/>
          </w:tcPr>
          <w:p>
            <w:r>
              <w:t>1.3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</w:tbl>
    <w:p/>
    <w:p>
      <w:r>
        <w:t>Флаг «ДА» — минимум два условия из четырёх: участие в паре, CV &lt; 5%, r(выручка–расходы) &lt; 0,3, доля &gt; 90% при темпе &lt; 5%.</w:t>
      </w:r>
    </w:p>
    <w:p>
      <w:pPr>
        <w:pStyle w:val="Heading2"/>
      </w:pPr>
      <w:r>
        <w:t>Вывод для службы безопасности (шаблон)</w:t>
      </w:r>
    </w:p>
    <w:p>
      <w:r>
        <w:t>В пуле из 15 компаний выявлена пара [ООО «МеталлТрейд» и ООО «МеталлТрейд-Регион»] с r = -0.83 между темпами роста — признак перекачки выручки при приближении к лимиту УСН. У компаний ООО «Лом-Экспо», ООО «Сплав-Торг», ООО «Металл-Логистик», ООО «Профиль-М», ООО «Сталь-Про», ООО «Металл-Сбыт» σ управленческих расходов &lt; 5% — отсутствие расходов на жизнеобеспечение бизнеса. Спирмен (ρ = 0.58) подтверждает связь «близость к лимиту — падение темпа»; Пирсон по тем же значениям (r = -0.48) менее устойчив из-за выбросов. Рекомендуем: компании с флагом «ДА» — внеплановая проверка; остальные — наблюдение.</w:t>
      </w:r>
    </w:p>
    <w:p>
      <w:r>
        <w:br w:type="page"/>
      </w:r>
    </w:p>
    <w:p>
      <w:pPr>
        <w:pStyle w:val="Heading1"/>
      </w:pPr>
      <w:r>
        <w:t>ВАРИАНТ: 6. Лёгкая промышленность</w:t>
      </w:r>
    </w:p>
    <w:p>
      <w:pPr>
        <w:pStyle w:val="Heading2"/>
      </w:pPr>
      <w:r>
        <w:t>Справочник компаний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Компания</w:t>
            </w:r>
          </w:p>
        </w:tc>
        <w:tc>
          <w:tcPr>
            <w:tcW w:type="dxa" w:w="1440"/>
          </w:tcPr>
          <w:p>
            <w:r>
              <w:t>Режим</w:t>
            </w:r>
          </w:p>
        </w:tc>
        <w:tc>
          <w:tcPr>
            <w:tcW w:type="dxa" w:w="1440"/>
          </w:tcPr>
          <w:p>
            <w:r>
              <w:t>Роль</w:t>
            </w:r>
          </w:p>
        </w:tc>
        <w:tc>
          <w:tcPr>
            <w:tcW w:type="dxa" w:w="1440"/>
          </w:tcPr>
          <w:p>
            <w:r>
              <w:t>Маркер</w:t>
            </w:r>
          </w:p>
        </w:tc>
        <w:tc>
          <w:tcPr>
            <w:tcW w:type="dxa" w:w="1440"/>
          </w:tcPr>
          <w:p>
            <w:r>
              <w:t>Годовая_выручка_млн</w:t>
            </w:r>
          </w:p>
        </w:tc>
        <w:tc>
          <w:tcPr>
            <w:tcW w:type="dxa" w:w="1440"/>
          </w:tcPr>
          <w:p>
            <w:r>
              <w:t>Доля_лимита_УСН_%</w:t>
            </w:r>
          </w:p>
        </w:tc>
      </w:tr>
      <w:tr>
        <w:tc>
          <w:tcPr>
            <w:tcW w:type="dxa" w:w="1440"/>
          </w:tcPr>
          <w:p>
            <w:r>
              <w:t>ООО «ШвейПром»</w:t>
            </w:r>
          </w:p>
        </w:tc>
        <w:tc>
          <w:tcPr>
            <w:tcW w:type="dxa" w:w="1440"/>
          </w:tcPr>
          <w:p>
            <w:r>
              <w:t>ОСНО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435.0</w:t>
            </w:r>
          </w:p>
        </w:tc>
        <w:tc>
          <w:tcPr>
            <w:tcW w:type="dxa" w:w="1440"/>
          </w:tcPr>
          <w:p>
            <w:r>
              <w:t>96.7</w:t>
            </w:r>
          </w:p>
        </w:tc>
      </w:tr>
      <w:tr>
        <w:tc>
          <w:tcPr>
            <w:tcW w:type="dxa" w:w="1440"/>
          </w:tcPr>
          <w:p>
            <w:r>
              <w:t>ООО «ШвейПром-Фабрика»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tech_pair</w:t>
            </w:r>
          </w:p>
        </w:tc>
        <w:tc>
          <w:tcPr>
            <w:tcW w:type="dxa" w:w="1440"/>
          </w:tcPr>
          <w:p>
            <w:r>
              <w:t>пара с Ш1</w:t>
            </w:r>
          </w:p>
        </w:tc>
        <w:tc>
          <w:tcPr>
            <w:tcW w:type="dxa" w:w="1440"/>
          </w:tcPr>
          <w:p>
            <w:r>
              <w:t>125.0</w:t>
            </w:r>
          </w:p>
        </w:tc>
        <w:tc>
          <w:tcPr>
            <w:tcW w:type="dxa" w:w="1440"/>
          </w:tcPr>
          <w:p>
            <w:r>
              <w:t>27.8</w:t>
            </w:r>
          </w:p>
        </w:tc>
      </w:tr>
      <w:tr>
        <w:tc>
          <w:tcPr>
            <w:tcW w:type="dxa" w:w="1440"/>
          </w:tcPr>
          <w:p>
            <w:r>
              <w:t>ООО «Игла»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  <w:tc>
          <w:tcPr>
            <w:tcW w:type="dxa" w:w="1440"/>
          </w:tcPr>
          <w:p>
            <w:r>
              <w:t>14.4</w:t>
            </w:r>
          </w:p>
        </w:tc>
      </w:tr>
      <w:tr>
        <w:tc>
          <w:tcPr>
            <w:tcW w:type="dxa" w:w="1440"/>
          </w:tcPr>
          <w:p>
            <w:r>
              <w:t>ООО «Нитка-Про»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  <w:tc>
          <w:tcPr>
            <w:tcW w:type="dxa" w:w="1440"/>
          </w:tcPr>
          <w:p>
            <w:r>
              <w:t>12.2</w:t>
            </w:r>
          </w:p>
        </w:tc>
      </w:tr>
      <w:tr>
        <w:tc>
          <w:tcPr>
            <w:tcW w:type="dxa" w:w="1440"/>
          </w:tcPr>
          <w:p>
            <w:r>
              <w:t>ООО «Ткань-Сервис»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17.8</w:t>
            </w:r>
          </w:p>
        </w:tc>
      </w:tr>
      <w:tr>
        <w:tc>
          <w:tcPr>
            <w:tcW w:type="dxa" w:w="1440"/>
          </w:tcPr>
          <w:p>
            <w:r>
              <w:t>ООО «ШвейПром-Юг»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near_limit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418.0</w:t>
            </w:r>
          </w:p>
        </w:tc>
        <w:tc>
          <w:tcPr>
            <w:tcW w:type="dxa" w:w="1440"/>
          </w:tcPr>
          <w:p>
            <w:r>
              <w:t>92.9</w:t>
            </w:r>
          </w:p>
        </w:tc>
      </w:tr>
      <w:tr>
        <w:tc>
          <w:tcPr>
            <w:tcW w:type="dxa" w:w="1440"/>
          </w:tcPr>
          <w:p>
            <w:r>
              <w:t>ООО «Мода-Стиль»</w:t>
            </w:r>
          </w:p>
        </w:tc>
        <w:tc>
          <w:tcPr>
            <w:tcW w:type="dxa" w:w="1440"/>
          </w:tcPr>
          <w:p>
            <w:r>
              <w:t>ОСНО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240.0</w:t>
            </w:r>
          </w:p>
        </w:tc>
        <w:tc>
          <w:tcPr>
            <w:tcW w:type="dxa" w:w="1440"/>
          </w:tcPr>
          <w:p>
            <w:r>
              <w:t>53.3</w:t>
            </w:r>
          </w:p>
        </w:tc>
      </w:tr>
      <w:tr>
        <w:tc>
          <w:tcPr>
            <w:tcW w:type="dxa" w:w="1440"/>
          </w:tcPr>
          <w:p>
            <w:r>
              <w:t>ООО «Ателье Плюс»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210.0</w:t>
            </w:r>
          </w:p>
        </w:tc>
        <w:tc>
          <w:tcPr>
            <w:tcW w:type="dxa" w:w="1440"/>
          </w:tcPr>
          <w:p>
            <w:r>
              <w:t>46.7</w:t>
            </w:r>
          </w:p>
        </w:tc>
      </w:tr>
      <w:tr>
        <w:tc>
          <w:tcPr>
            <w:tcW w:type="dxa" w:w="1440"/>
          </w:tcPr>
          <w:p>
            <w:r>
              <w:t>ООО «Текстиль-Опт»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180.0</w:t>
            </w:r>
          </w:p>
        </w:tc>
        <w:tc>
          <w:tcPr>
            <w:tcW w:type="dxa" w:w="1440"/>
          </w:tcPr>
          <w:p>
            <w:r>
              <w:t>40.0</w:t>
            </w:r>
          </w:p>
        </w:tc>
      </w:tr>
      <w:tr>
        <w:tc>
          <w:tcPr>
            <w:tcW w:type="dxa" w:w="1440"/>
          </w:tcPr>
          <w:p>
            <w:r>
              <w:t>ООО «Одежда-24»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160.0</w:t>
            </w:r>
          </w:p>
        </w:tc>
        <w:tc>
          <w:tcPr>
            <w:tcW w:type="dxa" w:w="1440"/>
          </w:tcPr>
          <w:p>
            <w:r>
              <w:t>35.6</w:t>
            </w:r>
          </w:p>
        </w:tc>
      </w:tr>
      <w:tr>
        <w:tc>
          <w:tcPr>
            <w:tcW w:type="dxa" w:w="1440"/>
          </w:tcPr>
          <w:p>
            <w:r>
              <w:t>ООО «Крой-Мастер»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140.0</w:t>
            </w:r>
          </w:p>
        </w:tc>
        <w:tc>
          <w:tcPr>
            <w:tcW w:type="dxa" w:w="1440"/>
          </w:tcPr>
          <w:p>
            <w:r>
              <w:t>31.1</w:t>
            </w:r>
          </w:p>
        </w:tc>
      </w:tr>
      <w:tr>
        <w:tc>
          <w:tcPr>
            <w:tcW w:type="dxa" w:w="1440"/>
          </w:tcPr>
          <w:p>
            <w:r>
              <w:t>ООО «Силуэт»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120.0</w:t>
            </w:r>
          </w:p>
        </w:tc>
        <w:tc>
          <w:tcPr>
            <w:tcW w:type="dxa" w:w="1440"/>
          </w:tcPr>
          <w:p>
            <w:r>
              <w:t>26.7</w:t>
            </w:r>
          </w:p>
        </w:tc>
      </w:tr>
      <w:tr>
        <w:tc>
          <w:tcPr>
            <w:tcW w:type="dxa" w:w="1440"/>
          </w:tcPr>
          <w:p>
            <w:r>
              <w:t>ООО «Пошив-Сервис»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22.2</w:t>
            </w:r>
          </w:p>
        </w:tc>
      </w:tr>
      <w:tr>
        <w:tc>
          <w:tcPr>
            <w:tcW w:type="dxa" w:w="1440"/>
          </w:tcPr>
          <w:p>
            <w:r>
              <w:t>ООО «Лён-Торг»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</w:tr>
      <w:tr>
        <w:tc>
          <w:tcPr>
            <w:tcW w:type="dxa" w:w="1440"/>
          </w:tcPr>
          <w:p>
            <w:r>
              <w:t>ООО «Фабрика Стиля»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17.8</w:t>
            </w:r>
          </w:p>
        </w:tc>
      </w:tr>
    </w:tbl>
    <w:p>
      <w:pPr>
        <w:pStyle w:val="Heading2"/>
      </w:pPr>
      <w:r>
        <w:t>Сэмпл первых пяти строк данных (для проверки, что студент выполнил свой вариант)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Дата</w:t>
            </w:r>
          </w:p>
        </w:tc>
        <w:tc>
          <w:tcPr>
            <w:tcW w:type="dxa" w:w="1080"/>
          </w:tcPr>
          <w:p>
            <w:r>
              <w:t>Компания</w:t>
            </w:r>
          </w:p>
        </w:tc>
        <w:tc>
          <w:tcPr>
            <w:tcW w:type="dxa" w:w="1080"/>
          </w:tcPr>
          <w:p>
            <w:r>
              <w:t>Режим</w:t>
            </w:r>
          </w:p>
        </w:tc>
        <w:tc>
          <w:tcPr>
            <w:tcW w:type="dxa" w:w="1080"/>
          </w:tcPr>
          <w:p>
            <w:r>
              <w:t>Выручка_млн</w:t>
            </w:r>
          </w:p>
        </w:tc>
        <w:tc>
          <w:tcPr>
            <w:tcW w:type="dxa" w:w="1080"/>
          </w:tcPr>
          <w:p>
            <w:r>
              <w:t>Операционная_маржа_%</w:t>
            </w:r>
          </w:p>
        </w:tc>
        <w:tc>
          <w:tcPr>
            <w:tcW w:type="dxa" w:w="1080"/>
          </w:tcPr>
          <w:p>
            <w:r>
              <w:t>Управленческие_расходы_тыс</w:t>
            </w:r>
          </w:p>
        </w:tc>
        <w:tc>
          <w:tcPr>
            <w:tcW w:type="dxa" w:w="1080"/>
          </w:tcPr>
          <w:p>
            <w:r>
              <w:t>Численность_чел</w:t>
            </w:r>
          </w:p>
        </w:tc>
        <w:tc>
          <w:tcPr>
            <w:tcW w:type="dxa" w:w="1080"/>
          </w:tcPr>
          <w:p>
            <w:r>
              <w:t>Доля_крупнейшего_покупателя_%</w:t>
            </w:r>
          </w:p>
        </w:tc>
      </w:tr>
      <w:tr>
        <w:tc>
          <w:tcPr>
            <w:tcW w:type="dxa" w:w="1080"/>
          </w:tcPr>
          <w:p>
            <w:r>
              <w:t>2023-01</w:t>
            </w:r>
          </w:p>
        </w:tc>
        <w:tc>
          <w:tcPr>
            <w:tcW w:type="dxa" w:w="1080"/>
          </w:tcPr>
          <w:p>
            <w:r>
              <w:t>ООО «ШвейПром»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12.18</w:t>
            </w:r>
          </w:p>
        </w:tc>
        <w:tc>
          <w:tcPr>
            <w:tcW w:type="dxa" w:w="1080"/>
          </w:tcPr>
          <w:p>
            <w:r>
              <w:t>4.0</w:t>
            </w:r>
          </w:p>
        </w:tc>
        <w:tc>
          <w:tcPr>
            <w:tcW w:type="dxa" w:w="1080"/>
          </w:tcPr>
          <w:p>
            <w:r>
              <w:t>1710.2</w:t>
            </w:r>
          </w:p>
        </w:tc>
        <w:tc>
          <w:tcPr>
            <w:tcW w:type="dxa" w:w="1080"/>
          </w:tcPr>
          <w:p>
            <w:r>
              <w:t>145</w:t>
            </w:r>
          </w:p>
        </w:tc>
        <w:tc>
          <w:tcPr>
            <w:tcW w:type="dxa" w:w="1080"/>
          </w:tcPr>
          <w:p>
            <w:r>
              <w:t>63.6</w:t>
            </w:r>
          </w:p>
        </w:tc>
      </w:tr>
      <w:tr>
        <w:tc>
          <w:tcPr>
            <w:tcW w:type="dxa" w:w="1080"/>
          </w:tcPr>
          <w:p>
            <w:r>
              <w:t>2023-02</w:t>
            </w:r>
          </w:p>
        </w:tc>
        <w:tc>
          <w:tcPr>
            <w:tcW w:type="dxa" w:w="1080"/>
          </w:tcPr>
          <w:p>
            <w:r>
              <w:t>ООО «ШвейПром»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11.17</w:t>
            </w:r>
          </w:p>
        </w:tc>
        <w:tc>
          <w:tcPr>
            <w:tcW w:type="dxa" w:w="1080"/>
          </w:tcPr>
          <w:p>
            <w:r>
              <w:t>7.94</w:t>
            </w:r>
          </w:p>
        </w:tc>
        <w:tc>
          <w:tcPr>
            <w:tcW w:type="dxa" w:w="1080"/>
          </w:tcPr>
          <w:p>
            <w:r>
              <w:t>990.2</w:t>
            </w:r>
          </w:p>
        </w:tc>
        <w:tc>
          <w:tcPr>
            <w:tcW w:type="dxa" w:w="1080"/>
          </w:tcPr>
          <w:p>
            <w:r>
              <w:t>145</w:t>
            </w:r>
          </w:p>
        </w:tc>
        <w:tc>
          <w:tcPr>
            <w:tcW w:type="dxa" w:w="1080"/>
          </w:tcPr>
          <w:p>
            <w:r>
              <w:t>63.6</w:t>
            </w:r>
          </w:p>
        </w:tc>
      </w:tr>
      <w:tr>
        <w:tc>
          <w:tcPr>
            <w:tcW w:type="dxa" w:w="1080"/>
          </w:tcPr>
          <w:p>
            <w:r>
              <w:t>2023-03</w:t>
            </w:r>
          </w:p>
        </w:tc>
        <w:tc>
          <w:tcPr>
            <w:tcW w:type="dxa" w:w="1080"/>
          </w:tcPr>
          <w:p>
            <w:r>
              <w:t>ООО «ШвейПром»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11.51</w:t>
            </w:r>
          </w:p>
        </w:tc>
        <w:tc>
          <w:tcPr>
            <w:tcW w:type="dxa" w:w="1080"/>
          </w:tcPr>
          <w:p>
            <w:r>
              <w:t>2.6</w:t>
            </w:r>
          </w:p>
        </w:tc>
        <w:tc>
          <w:tcPr>
            <w:tcW w:type="dxa" w:w="1080"/>
          </w:tcPr>
          <w:p>
            <w:r>
              <w:t>1487.6</w:t>
            </w:r>
          </w:p>
        </w:tc>
        <w:tc>
          <w:tcPr>
            <w:tcW w:type="dxa" w:w="1080"/>
          </w:tcPr>
          <w:p>
            <w:r>
              <w:t>145</w:t>
            </w:r>
          </w:p>
        </w:tc>
        <w:tc>
          <w:tcPr>
            <w:tcW w:type="dxa" w:w="1080"/>
          </w:tcPr>
          <w:p>
            <w:r>
              <w:t>63.6</w:t>
            </w:r>
          </w:p>
        </w:tc>
      </w:tr>
      <w:tr>
        <w:tc>
          <w:tcPr>
            <w:tcW w:type="dxa" w:w="1080"/>
          </w:tcPr>
          <w:p>
            <w:r>
              <w:t>2023-04</w:t>
            </w:r>
          </w:p>
        </w:tc>
        <w:tc>
          <w:tcPr>
            <w:tcW w:type="dxa" w:w="1080"/>
          </w:tcPr>
          <w:p>
            <w:r>
              <w:t>ООО «ШвейПром»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11.84</w:t>
            </w:r>
          </w:p>
        </w:tc>
        <w:tc>
          <w:tcPr>
            <w:tcW w:type="dxa" w:w="1080"/>
          </w:tcPr>
          <w:p>
            <w:r>
              <w:t>5.73</w:t>
            </w:r>
          </w:p>
        </w:tc>
        <w:tc>
          <w:tcPr>
            <w:tcW w:type="dxa" w:w="1080"/>
          </w:tcPr>
          <w:p>
            <w:r>
              <w:t>1610.8</w:t>
            </w:r>
          </w:p>
        </w:tc>
        <w:tc>
          <w:tcPr>
            <w:tcW w:type="dxa" w:w="1080"/>
          </w:tcPr>
          <w:p>
            <w:r>
              <w:t>145</w:t>
            </w:r>
          </w:p>
        </w:tc>
        <w:tc>
          <w:tcPr>
            <w:tcW w:type="dxa" w:w="1080"/>
          </w:tcPr>
          <w:p>
            <w:r>
              <w:t>63.6</w:t>
            </w:r>
          </w:p>
        </w:tc>
      </w:tr>
      <w:tr>
        <w:tc>
          <w:tcPr>
            <w:tcW w:type="dxa" w:w="1080"/>
          </w:tcPr>
          <w:p>
            <w:r>
              <w:t>2023-05</w:t>
            </w:r>
          </w:p>
        </w:tc>
        <w:tc>
          <w:tcPr>
            <w:tcW w:type="dxa" w:w="1080"/>
          </w:tcPr>
          <w:p>
            <w:r>
              <w:t>ООО «ШвейПром»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11.83</w:t>
            </w:r>
          </w:p>
        </w:tc>
        <w:tc>
          <w:tcPr>
            <w:tcW w:type="dxa" w:w="1080"/>
          </w:tcPr>
          <w:p>
            <w:r>
              <w:t>3.04</w:t>
            </w:r>
          </w:p>
        </w:tc>
        <w:tc>
          <w:tcPr>
            <w:tcW w:type="dxa" w:w="1080"/>
          </w:tcPr>
          <w:p>
            <w:r>
              <w:t>1364.0</w:t>
            </w:r>
          </w:p>
        </w:tc>
        <w:tc>
          <w:tcPr>
            <w:tcW w:type="dxa" w:w="1080"/>
          </w:tcPr>
          <w:p>
            <w:r>
              <w:t>145</w:t>
            </w:r>
          </w:p>
        </w:tc>
        <w:tc>
          <w:tcPr>
            <w:tcW w:type="dxa" w:w="1080"/>
          </w:tcPr>
          <w:p>
            <w:r>
              <w:t>63.6</w:t>
            </w:r>
          </w:p>
        </w:tc>
      </w:tr>
    </w:tbl>
    <w:p>
      <w:pPr>
        <w:pStyle w:val="Heading2"/>
      </w:pPr>
      <w:r>
        <w:t>Задание 1. Подготовка и первичный осмотр</w:t>
      </w:r>
    </w:p>
    <w:p>
      <w:r>
        <w:t>Топ-3 компании по средней доле от лимита УСН (2025):</w:t>
      </w:r>
    </w:p>
    <w:p>
      <w:pPr>
        <w:pStyle w:val="ListBullet"/>
      </w:pPr>
      <w:r>
        <w:t xml:space="preserve">  • ООО «ШвейПром»: 2.7%</w:t>
      </w:r>
    </w:p>
    <w:p>
      <w:pPr>
        <w:pStyle w:val="ListBullet"/>
      </w:pPr>
      <w:r>
        <w:t xml:space="preserve">  • ООО «ШвейПром-Юг»: 2.7%</w:t>
      </w:r>
    </w:p>
    <w:p>
      <w:pPr>
        <w:pStyle w:val="ListBullet"/>
      </w:pPr>
      <w:r>
        <w:t xml:space="preserve">  • ООО «Мода-Стиль»: 1.8%</w:t>
      </w:r>
    </w:p>
    <w:p>
      <w:r>
        <w:t>Три компании с наименьшей долей от лимита (2025):</w:t>
      </w:r>
    </w:p>
    <w:p>
      <w:pPr>
        <w:pStyle w:val="ListBullet"/>
      </w:pPr>
      <w:r>
        <w:t xml:space="preserve">  • ООО «Фабрика Стиля»: 0.5%</w:t>
      </w:r>
    </w:p>
    <w:p>
      <w:pPr>
        <w:pStyle w:val="ListBullet"/>
      </w:pPr>
      <w:r>
        <w:t xml:space="preserve">  • ООО «Игла»: 0.5%</w:t>
      </w:r>
    </w:p>
    <w:p>
      <w:pPr>
        <w:pStyle w:val="ListBullet"/>
      </w:pPr>
      <w:r>
        <w:t xml:space="preserve">  • ООО «Нитка-Про»: 0.4%</w:t>
      </w:r>
    </w:p>
    <w:p>
      <w:pPr>
        <w:pStyle w:val="Heading2"/>
      </w:pPr>
      <w:r>
        <w:t>Задание 2. Пирсон: «замедление одной ↔ ускорение другой»</w:t>
      </w:r>
    </w:p>
    <w:p>
      <w:r>
        <w:t>Пара для проверки: ООО «ШвейПром» (базовая) и ООО «ШвейПром-Фабрика» (техническая).</w:t>
      </w:r>
    </w:p>
    <w:p>
      <w:r>
        <w:t>Ожидаемый коэффициент Пирсона r = -0.904.</w:t>
      </w:r>
    </w:p>
    <w:p>
      <w:r>
        <w:t>Интерпретация: связь весьма высокая, отрицательная — признак перекачки выручки при приближении базовой компании к лимиту УСН.</w:t>
      </w:r>
    </w:p>
    <w:p>
      <w:r>
        <w:t>Допустимый коридор для зачёта: r ∈ [−0,95; −0,75].</w:t>
      </w:r>
    </w:p>
    <w:p>
      <w:pPr>
        <w:pStyle w:val="Heading2"/>
      </w:pPr>
      <w:r>
        <w:t>Задание 3. Спирмен: ранг «близости к лимиту» ↔ ранг «падения темпа»</w:t>
      </w:r>
    </w:p>
    <w:p>
      <w:r>
        <w:t>Ожидаемый коэффициент Спирмена ρ = 0.143.</w:t>
      </w:r>
    </w:p>
    <w:p>
      <w:r>
        <w:t>Пирсон по тем же (неранговым) значениям r = -0.090.</w:t>
      </w:r>
    </w:p>
    <w:p>
      <w:r>
        <w:t>Вывод: ранговая корреляция устойчивее к выбросам; знак и сила подтверждают связь «близость к лимиту — падение темпа роста».</w:t>
      </w:r>
    </w:p>
    <w:p>
      <w:r>
        <w:t>Допустимый коридор: ρ ∈ [0,55; 0,90]; r ∈ [0,45; 0,85].</w:t>
      </w:r>
    </w:p>
    <w:p>
      <w:pPr>
        <w:pStyle w:val="Heading2"/>
      </w:pPr>
      <w:r>
        <w:t>Задание 4. Пирсон: «нулевая дисперсия управленческих расходов»</w:t>
      </w:r>
    </w:p>
    <w:p>
      <w:r>
        <w:t>Компании с коэффициентом вариации управленческих расходов &lt; 5% («технические»):</w:t>
      </w:r>
    </w:p>
    <w:p>
      <w:pPr>
        <w:pStyle w:val="ListBullet"/>
      </w:pPr>
      <w:r>
        <w:t xml:space="preserve">  • ООО «Крой-Мастер»: CV = 4.31%, r(выручка–расходы) = 0.30</w:t>
      </w:r>
    </w:p>
    <w:p>
      <w:pPr>
        <w:pStyle w:val="ListBullet"/>
      </w:pPr>
      <w:r>
        <w:t xml:space="preserve">  • ООО «Силуэт»: CV = 1.91%, r(выручка–расходы) = 0.35</w:t>
      </w:r>
    </w:p>
    <w:p>
      <w:pPr>
        <w:pStyle w:val="ListBullet"/>
      </w:pPr>
      <w:r>
        <w:t xml:space="preserve">  • ООО «Пошив-Сервис»: CV = 0.00%, r(выручка–расходы) = nan</w:t>
      </w:r>
    </w:p>
    <w:p>
      <w:pPr>
        <w:pStyle w:val="ListBullet"/>
      </w:pPr>
      <w:r>
        <w:t xml:space="preserve">  • ООО «Лён-Торг»: CV = 0.00%, r(выручка–расходы) = nan</w:t>
      </w:r>
    </w:p>
    <w:p>
      <w:pPr>
        <w:pStyle w:val="ListBullet"/>
      </w:pPr>
      <w:r>
        <w:t xml:space="preserve">  • ООО «Фабрика Стиля»: CV = 0.00%, r(выручка–расходы) = nan</w:t>
      </w:r>
    </w:p>
    <w:p>
      <w:pPr>
        <w:pStyle w:val="ListBullet"/>
      </w:pPr>
      <w:r>
        <w:t xml:space="preserve">  • ООО «ШвейПром-Фабрика»: CV = 1.56%, r(выручка–расходы) = -0.09</w:t>
      </w:r>
    </w:p>
    <w:p>
      <w:pPr>
        <w:pStyle w:val="ListBullet"/>
      </w:pPr>
      <w:r>
        <w:t xml:space="preserve">  • ООО «Игла»: CV = 0.00%, r(выручка–расходы) = nan</w:t>
      </w:r>
    </w:p>
    <w:p>
      <w:pPr>
        <w:pStyle w:val="ListBullet"/>
      </w:pPr>
      <w:r>
        <w:t xml:space="preserve">  • ООО «Нитка-Про»: CV = 0.00%, r(выручка–расходы) = nan</w:t>
      </w:r>
    </w:p>
    <w:p>
      <w:pPr>
        <w:pStyle w:val="ListBullet"/>
      </w:pPr>
      <w:r>
        <w:t xml:space="preserve">  • ООО «Ткань-Сервис»: CV = 0.00%, r(выручка–расходы) = nan</w:t>
      </w:r>
    </w:p>
    <w:p>
      <w:r>
        <w:t>Компании с r(выручка–расходы) &lt; 0,3 (связи нет):</w:t>
      </w:r>
    </w:p>
    <w:p>
      <w:pPr>
        <w:pStyle w:val="ListBullet"/>
      </w:pPr>
      <w:r>
        <w:t xml:space="preserve">  • ООО «Крой-Мастер»: r = 0.30</w:t>
      </w:r>
    </w:p>
    <w:p>
      <w:pPr>
        <w:pStyle w:val="ListBullet"/>
      </w:pPr>
      <w:r>
        <w:t xml:space="preserve">  • ООО «ШвейПром-Фабрика»: r = -0.09</w:t>
      </w:r>
    </w:p>
    <w:p>
      <w:pPr>
        <w:pStyle w:val="Heading2"/>
      </w:pPr>
      <w:r>
        <w:t>Задание 5. Диаграмма рассеяния и «красные флаги»</w:t>
      </w:r>
    </w:p>
    <w:p>
      <w:r>
        <w:t>Компании в зоне «доля от лимита &gt; 90% при темпе роста &lt; 5%»:</w:t>
      </w:r>
    </w:p>
    <w:p>
      <w:r>
        <w:t>На диаграмме рассеяния эти точки образуют аномальный «пик у границы» — кандидаты на внеплановую проверку.</w:t>
      </w:r>
    </w:p>
    <w:p>
      <w:pPr>
        <w:pStyle w:val="Heading2"/>
      </w:pPr>
      <w:r>
        <w:t>Задание 6. Сводная матрица «красных флагов»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Компания</w:t>
            </w:r>
          </w:p>
        </w:tc>
        <w:tc>
          <w:tcPr>
            <w:tcW w:type="dxa" w:w="1234"/>
          </w:tcPr>
          <w:p>
            <w:r>
              <w:t>r_rev_mgmt</w:t>
            </w:r>
          </w:p>
        </w:tc>
        <w:tc>
          <w:tcPr>
            <w:tcW w:type="dxa" w:w="1234"/>
          </w:tcPr>
          <w:p>
            <w:r>
              <w:t>cv_%</w:t>
            </w:r>
          </w:p>
        </w:tc>
        <w:tc>
          <w:tcPr>
            <w:tcW w:type="dxa" w:w="1234"/>
          </w:tcPr>
          <w:p>
            <w:r>
              <w:t>share</w:t>
            </w:r>
          </w:p>
        </w:tc>
        <w:tc>
          <w:tcPr>
            <w:tcW w:type="dxa" w:w="1234"/>
          </w:tcPr>
          <w:p>
            <w:r>
              <w:t>growth</w:t>
            </w:r>
          </w:p>
        </w:tc>
        <w:tc>
          <w:tcPr>
            <w:tcW w:type="dxa" w:w="1234"/>
          </w:tcPr>
          <w:p>
            <w:r>
              <w:t>n_flags</w:t>
            </w:r>
          </w:p>
        </w:tc>
        <w:tc>
          <w:tcPr>
            <w:tcW w:type="dxa" w:w="1234"/>
          </w:tcPr>
          <w:p>
            <w:r>
              <w:t>Флаг</w:t>
            </w:r>
          </w:p>
        </w:tc>
      </w:tr>
      <w:tr>
        <w:tc>
          <w:tcPr>
            <w:tcW w:type="dxa" w:w="1234"/>
          </w:tcPr>
          <w:p>
            <w:r>
              <w:t>ООО «ШвейПром»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17.8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«Одежда-24»</w:t>
            </w:r>
          </w:p>
        </w:tc>
        <w:tc>
          <w:tcPr>
            <w:tcW w:type="dxa" w:w="1234"/>
          </w:tcPr>
          <w:p>
            <w:r>
              <w:t>0.40</w:t>
            </w:r>
          </w:p>
        </w:tc>
        <w:tc>
          <w:tcPr>
            <w:tcW w:type="dxa" w:w="1234"/>
          </w:tcPr>
          <w:p>
            <w:r>
              <w:t>8.2</w:t>
            </w:r>
          </w:p>
        </w:tc>
        <w:tc>
          <w:tcPr>
            <w:tcW w:type="dxa" w:w="1234"/>
          </w:tcPr>
          <w:p>
            <w:r>
              <w:t>1.1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«Крой-Мастер»</w:t>
            </w:r>
          </w:p>
        </w:tc>
        <w:tc>
          <w:tcPr>
            <w:tcW w:type="dxa" w:w="1234"/>
          </w:tcPr>
          <w:p>
            <w:r>
              <w:t>0.30</w:t>
            </w:r>
          </w:p>
        </w:tc>
        <w:tc>
          <w:tcPr>
            <w:tcW w:type="dxa" w:w="1234"/>
          </w:tcPr>
          <w:p>
            <w:r>
              <w:t>4.3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</w:tr>
      <w:tr>
        <w:tc>
          <w:tcPr>
            <w:tcW w:type="dxa" w:w="1234"/>
          </w:tcPr>
          <w:p>
            <w:r>
              <w:t>ООО «Силуэт»</w:t>
            </w:r>
          </w:p>
        </w:tc>
        <w:tc>
          <w:tcPr>
            <w:tcW w:type="dxa" w:w="1234"/>
          </w:tcPr>
          <w:p>
            <w:r>
              <w:t>0.35</w:t>
            </w:r>
          </w:p>
        </w:tc>
        <w:tc>
          <w:tcPr>
            <w:tcW w:type="dxa" w:w="1234"/>
          </w:tcPr>
          <w:p>
            <w:r>
              <w:t>1.9</w:t>
            </w:r>
          </w:p>
        </w:tc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«Пошив-Сервис»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1.1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«Лён-Торг»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«Фабрика Стиля»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1.3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«ШвейПром-Фабрика»</w:t>
            </w:r>
          </w:p>
        </w:tc>
        <w:tc>
          <w:tcPr>
            <w:tcW w:type="dxa" w:w="1234"/>
          </w:tcPr>
          <w:p>
            <w:r>
              <w:t>-0.09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2.3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</w:tr>
      <w:tr>
        <w:tc>
          <w:tcPr>
            <w:tcW w:type="dxa" w:w="1234"/>
          </w:tcPr>
          <w:p>
            <w:r>
              <w:t>ООО «Игла»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2.2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«Нитка-Про»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0.4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«Ткань-Сервис»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1.9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«ШвейПром-Юг»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16.8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«Мода-Стиль»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21.2</w:t>
            </w:r>
          </w:p>
        </w:tc>
        <w:tc>
          <w:tcPr>
            <w:tcW w:type="dxa" w:w="1234"/>
          </w:tcPr>
          <w:p>
            <w:r>
              <w:t>1.8</w:t>
            </w:r>
          </w:p>
        </w:tc>
        <w:tc>
          <w:tcPr>
            <w:tcW w:type="dxa" w:w="1234"/>
          </w:tcPr>
          <w:p>
            <w:r>
              <w:t>2.1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«Ателье Плюс»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18.9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«Текстиль-Опт»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12.2</w:t>
            </w:r>
          </w:p>
        </w:tc>
        <w:tc>
          <w:tcPr>
            <w:tcW w:type="dxa" w:w="1234"/>
          </w:tcPr>
          <w:p>
            <w:r>
              <w:t>1.3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</w:tbl>
    <w:p/>
    <w:p>
      <w:r>
        <w:t>Флаг «ДА» — минимум два условия из четырёх: участие в паре, CV &lt; 5%, r(выручка–расходы) &lt; 0,3, доля &gt; 90% при темпе &lt; 5%.</w:t>
      </w:r>
    </w:p>
    <w:p>
      <w:pPr>
        <w:pStyle w:val="Heading2"/>
      </w:pPr>
      <w:r>
        <w:t>Вывод для службы безопасности (шаблон)</w:t>
      </w:r>
    </w:p>
    <w:p>
      <w:r>
        <w:t>В пуле из 15 компаний выявлена пара [ООО «ШвейПром» и ООО «ШвейПром-Фабрика»] с r = -0.90 между темпами роста — признак перекачки выручки при приближении к лимиту УСН. У компаний ООО «Крой-Мастер», ООО «Силуэт», ООО «Пошив-Сервис», ООО «Лён-Торг», ООО «Фабрика Стиля», ООО «ШвейПром-Фабрика», ООО «Игла», ООО «Нитка-Про», ООО «Ткань-Сервис» σ управленческих расходов &lt; 5% — отсутствие расходов на жизнеобеспечение бизнеса. Спирмен (ρ = 0.14) подтверждает связь «близость к лимиту — падение темпа»; Пирсон по тем же значениям (r = -0.09) менее устойчив из-за выбросов. Рекомендуем: компании с флагом «ДА» — внеплановая проверка; остальные — наблюдение.</w:t>
      </w:r>
    </w:p>
    <w:p>
      <w:r>
        <w:br w:type="page"/>
      </w:r>
    </w:p>
    <w:p>
      <w:pPr>
        <w:pStyle w:val="Heading1"/>
      </w:pPr>
      <w:r>
        <w:t>ВАРИАНТ: 7. Медицина</w:t>
      </w:r>
    </w:p>
    <w:p>
      <w:pPr>
        <w:pStyle w:val="Heading2"/>
      </w:pPr>
      <w:r>
        <w:t>Справочник компаний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Компания</w:t>
            </w:r>
          </w:p>
        </w:tc>
        <w:tc>
          <w:tcPr>
            <w:tcW w:type="dxa" w:w="1440"/>
          </w:tcPr>
          <w:p>
            <w:r>
              <w:t>Режим</w:t>
            </w:r>
          </w:p>
        </w:tc>
        <w:tc>
          <w:tcPr>
            <w:tcW w:type="dxa" w:w="1440"/>
          </w:tcPr>
          <w:p>
            <w:r>
              <w:t>Роль</w:t>
            </w:r>
          </w:p>
        </w:tc>
        <w:tc>
          <w:tcPr>
            <w:tcW w:type="dxa" w:w="1440"/>
          </w:tcPr>
          <w:p>
            <w:r>
              <w:t>Маркер</w:t>
            </w:r>
          </w:p>
        </w:tc>
        <w:tc>
          <w:tcPr>
            <w:tcW w:type="dxa" w:w="1440"/>
          </w:tcPr>
          <w:p>
            <w:r>
              <w:t>Годовая_выручка_млн</w:t>
            </w:r>
          </w:p>
        </w:tc>
        <w:tc>
          <w:tcPr>
            <w:tcW w:type="dxa" w:w="1440"/>
          </w:tcPr>
          <w:p>
            <w:r>
              <w:t>Доля_лимита_УСН_%</w:t>
            </w:r>
          </w:p>
        </w:tc>
      </w:tr>
      <w:tr>
        <w:tc>
          <w:tcPr>
            <w:tcW w:type="dxa" w:w="1440"/>
          </w:tcPr>
          <w:p>
            <w:r>
              <w:t>ООО «Медиан»</w:t>
            </w:r>
          </w:p>
        </w:tc>
        <w:tc>
          <w:tcPr>
            <w:tcW w:type="dxa" w:w="1440"/>
          </w:tcPr>
          <w:p>
            <w:r>
              <w:t>ОСНО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444.0</w:t>
            </w:r>
          </w:p>
        </w:tc>
        <w:tc>
          <w:tcPr>
            <w:tcW w:type="dxa" w:w="1440"/>
          </w:tcPr>
          <w:p>
            <w:r>
              <w:t>98.7</w:t>
            </w:r>
          </w:p>
        </w:tc>
      </w:tr>
      <w:tr>
        <w:tc>
          <w:tcPr>
            <w:tcW w:type="dxa" w:w="1440"/>
          </w:tcPr>
          <w:p>
            <w:r>
              <w:t>ООО «Медиан-Клиника»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tech_pair</w:t>
            </w:r>
          </w:p>
        </w:tc>
        <w:tc>
          <w:tcPr>
            <w:tcW w:type="dxa" w:w="1440"/>
          </w:tcPr>
          <w:p>
            <w:r>
              <w:t>пара с Кл1</w:t>
            </w:r>
          </w:p>
        </w:tc>
        <w:tc>
          <w:tcPr>
            <w:tcW w:type="dxa" w:w="1440"/>
          </w:tcPr>
          <w:p>
            <w:r>
              <w:t>145.0</w:t>
            </w:r>
          </w:p>
        </w:tc>
        <w:tc>
          <w:tcPr>
            <w:tcW w:type="dxa" w:w="1440"/>
          </w:tcPr>
          <w:p>
            <w:r>
              <w:t>32.2</w:t>
            </w:r>
          </w:p>
        </w:tc>
      </w:tr>
      <w:tr>
        <w:tc>
          <w:tcPr>
            <w:tcW w:type="dxa" w:w="1440"/>
          </w:tcPr>
          <w:p>
            <w:r>
              <w:t>ООО «Здоровье Плюс»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  <w:tc>
          <w:tcPr>
            <w:tcW w:type="dxa" w:w="1440"/>
          </w:tcPr>
          <w:p>
            <w:r>
              <w:t>16.7</w:t>
            </w:r>
          </w:p>
        </w:tc>
      </w:tr>
      <w:tr>
        <w:tc>
          <w:tcPr>
            <w:tcW w:type="dxa" w:w="1440"/>
          </w:tcPr>
          <w:p>
            <w:r>
              <w:t>ООО «Доктор Рядом»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</w:tr>
      <w:tr>
        <w:tc>
          <w:tcPr>
            <w:tcW w:type="dxa" w:w="1440"/>
          </w:tcPr>
          <w:p>
            <w:r>
              <w:t>ООО «Медиан-Юг»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near_limit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428.0</w:t>
            </w:r>
          </w:p>
        </w:tc>
        <w:tc>
          <w:tcPr>
            <w:tcW w:type="dxa" w:w="1440"/>
          </w:tcPr>
          <w:p>
            <w:r>
              <w:t>95.1</w:t>
            </w:r>
          </w:p>
        </w:tc>
      </w:tr>
      <w:tr>
        <w:tc>
          <w:tcPr>
            <w:tcW w:type="dxa" w:w="1440"/>
          </w:tcPr>
          <w:p>
            <w:r>
              <w:t>ООО «Медиан-Восток»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near_limit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420.0</w:t>
            </w:r>
          </w:p>
        </w:tc>
        <w:tc>
          <w:tcPr>
            <w:tcW w:type="dxa" w:w="1440"/>
          </w:tcPr>
          <w:p>
            <w:r>
              <w:t>93.3</w:t>
            </w:r>
          </w:p>
        </w:tc>
      </w:tr>
      <w:tr>
        <w:tc>
          <w:tcPr>
            <w:tcW w:type="dxa" w:w="1440"/>
          </w:tcPr>
          <w:p>
            <w:r>
              <w:t>ООО «Клиника №1»</w:t>
            </w:r>
          </w:p>
        </w:tc>
        <w:tc>
          <w:tcPr>
            <w:tcW w:type="dxa" w:w="1440"/>
          </w:tcPr>
          <w:p>
            <w:r>
              <w:t>ОСНО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260.0</w:t>
            </w:r>
          </w:p>
        </w:tc>
        <w:tc>
          <w:tcPr>
            <w:tcW w:type="dxa" w:w="1440"/>
          </w:tcPr>
          <w:p>
            <w:r>
              <w:t>57.8</w:t>
            </w:r>
          </w:p>
        </w:tc>
      </w:tr>
      <w:tr>
        <w:tc>
          <w:tcPr>
            <w:tcW w:type="dxa" w:w="1440"/>
          </w:tcPr>
          <w:p>
            <w:r>
              <w:t>ООО «МедЦентр»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230.0</w:t>
            </w:r>
          </w:p>
        </w:tc>
        <w:tc>
          <w:tcPr>
            <w:tcW w:type="dxa" w:w="1440"/>
          </w:tcPr>
          <w:p>
            <w:r>
              <w:t>51.1</w:t>
            </w:r>
          </w:p>
        </w:tc>
      </w:tr>
      <w:tr>
        <w:tc>
          <w:tcPr>
            <w:tcW w:type="dxa" w:w="1440"/>
          </w:tcPr>
          <w:p>
            <w:r>
              <w:t>ООО «Авиценна»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200.0</w:t>
            </w:r>
          </w:p>
        </w:tc>
        <w:tc>
          <w:tcPr>
            <w:tcW w:type="dxa" w:w="1440"/>
          </w:tcPr>
          <w:p>
            <w:r>
              <w:t>44.4</w:t>
            </w:r>
          </w:p>
        </w:tc>
      </w:tr>
      <w:tr>
        <w:tc>
          <w:tcPr>
            <w:tcW w:type="dxa" w:w="1440"/>
          </w:tcPr>
          <w:p>
            <w:r>
              <w:t>ООО «Гиппократ»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180.0</w:t>
            </w:r>
          </w:p>
        </w:tc>
        <w:tc>
          <w:tcPr>
            <w:tcW w:type="dxa" w:w="1440"/>
          </w:tcPr>
          <w:p>
            <w:r>
              <w:t>40.0</w:t>
            </w:r>
          </w:p>
        </w:tc>
      </w:tr>
      <w:tr>
        <w:tc>
          <w:tcPr>
            <w:tcW w:type="dxa" w:w="1440"/>
          </w:tcPr>
          <w:p>
            <w:r>
              <w:t>ООО «Здравница»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160.0</w:t>
            </w:r>
          </w:p>
        </w:tc>
        <w:tc>
          <w:tcPr>
            <w:tcW w:type="dxa" w:w="1440"/>
          </w:tcPr>
          <w:p>
            <w:r>
              <w:t>35.6</w:t>
            </w:r>
          </w:p>
        </w:tc>
      </w:tr>
      <w:tr>
        <w:tc>
          <w:tcPr>
            <w:tcW w:type="dxa" w:w="1440"/>
          </w:tcPr>
          <w:p>
            <w:r>
              <w:t>ООО «Мед-Сервис»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140.0</w:t>
            </w:r>
          </w:p>
        </w:tc>
        <w:tc>
          <w:tcPr>
            <w:tcW w:type="dxa" w:w="1440"/>
          </w:tcPr>
          <w:p>
            <w:r>
              <w:t>31.1</w:t>
            </w:r>
          </w:p>
        </w:tc>
      </w:tr>
      <w:tr>
        <w:tc>
          <w:tcPr>
            <w:tcW w:type="dxa" w:w="1440"/>
          </w:tcPr>
          <w:p>
            <w:r>
              <w:t>ООО «Диагностика Плюс»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120.0</w:t>
            </w:r>
          </w:p>
        </w:tc>
        <w:tc>
          <w:tcPr>
            <w:tcW w:type="dxa" w:w="1440"/>
          </w:tcPr>
          <w:p>
            <w:r>
              <w:t>26.7</w:t>
            </w:r>
          </w:p>
        </w:tc>
      </w:tr>
      <w:tr>
        <w:tc>
          <w:tcPr>
            <w:tcW w:type="dxa" w:w="1440"/>
          </w:tcPr>
          <w:p>
            <w:r>
              <w:t>ООО «Стоматология 24»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22.2</w:t>
            </w:r>
          </w:p>
        </w:tc>
      </w:tr>
      <w:tr>
        <w:tc>
          <w:tcPr>
            <w:tcW w:type="dxa" w:w="1440"/>
          </w:tcPr>
          <w:p>
            <w:r>
              <w:t>ООО «Витамин»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</w:tr>
    </w:tbl>
    <w:p>
      <w:pPr>
        <w:pStyle w:val="Heading2"/>
      </w:pPr>
      <w:r>
        <w:t>Сэмпл первых пяти строк данных (для проверки, что студент выполнил свой вариант)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Дата</w:t>
            </w:r>
          </w:p>
        </w:tc>
        <w:tc>
          <w:tcPr>
            <w:tcW w:type="dxa" w:w="1080"/>
          </w:tcPr>
          <w:p>
            <w:r>
              <w:t>Компания</w:t>
            </w:r>
          </w:p>
        </w:tc>
        <w:tc>
          <w:tcPr>
            <w:tcW w:type="dxa" w:w="1080"/>
          </w:tcPr>
          <w:p>
            <w:r>
              <w:t>Режим</w:t>
            </w:r>
          </w:p>
        </w:tc>
        <w:tc>
          <w:tcPr>
            <w:tcW w:type="dxa" w:w="1080"/>
          </w:tcPr>
          <w:p>
            <w:r>
              <w:t>Выручка_млн</w:t>
            </w:r>
          </w:p>
        </w:tc>
        <w:tc>
          <w:tcPr>
            <w:tcW w:type="dxa" w:w="1080"/>
          </w:tcPr>
          <w:p>
            <w:r>
              <w:t>Операционная_маржа_%</w:t>
            </w:r>
          </w:p>
        </w:tc>
        <w:tc>
          <w:tcPr>
            <w:tcW w:type="dxa" w:w="1080"/>
          </w:tcPr>
          <w:p>
            <w:r>
              <w:t>Управленческие_расходы_тыс</w:t>
            </w:r>
          </w:p>
        </w:tc>
        <w:tc>
          <w:tcPr>
            <w:tcW w:type="dxa" w:w="1080"/>
          </w:tcPr>
          <w:p>
            <w:r>
              <w:t>Численность_чел</w:t>
            </w:r>
          </w:p>
        </w:tc>
        <w:tc>
          <w:tcPr>
            <w:tcW w:type="dxa" w:w="1080"/>
          </w:tcPr>
          <w:p>
            <w:r>
              <w:t>Доля_крупнейшего_покупателя_%</w:t>
            </w:r>
          </w:p>
        </w:tc>
      </w:tr>
      <w:tr>
        <w:tc>
          <w:tcPr>
            <w:tcW w:type="dxa" w:w="1080"/>
          </w:tcPr>
          <w:p>
            <w:r>
              <w:t>2023-01</w:t>
            </w:r>
          </w:p>
        </w:tc>
        <w:tc>
          <w:tcPr>
            <w:tcW w:type="dxa" w:w="1080"/>
          </w:tcPr>
          <w:p>
            <w:r>
              <w:t>ООО «Медиан»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11.41</w:t>
            </w:r>
          </w:p>
        </w:tc>
        <w:tc>
          <w:tcPr>
            <w:tcW w:type="dxa" w:w="1080"/>
          </w:tcPr>
          <w:p>
            <w:r>
              <w:t>0.72</w:t>
            </w:r>
          </w:p>
        </w:tc>
        <w:tc>
          <w:tcPr>
            <w:tcW w:type="dxa" w:w="1080"/>
          </w:tcPr>
          <w:p>
            <w:r>
              <w:t>941.7</w:t>
            </w:r>
          </w:p>
        </w:tc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65.7</w:t>
            </w:r>
          </w:p>
        </w:tc>
      </w:tr>
      <w:tr>
        <w:tc>
          <w:tcPr>
            <w:tcW w:type="dxa" w:w="1080"/>
          </w:tcPr>
          <w:p>
            <w:r>
              <w:t>2023-02</w:t>
            </w:r>
          </w:p>
        </w:tc>
        <w:tc>
          <w:tcPr>
            <w:tcW w:type="dxa" w:w="1080"/>
          </w:tcPr>
          <w:p>
            <w:r>
              <w:t>ООО «Медиан»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12.02</w:t>
            </w:r>
          </w:p>
        </w:tc>
        <w:tc>
          <w:tcPr>
            <w:tcW w:type="dxa" w:w="1080"/>
          </w:tcPr>
          <w:p>
            <w:r>
              <w:t>4.16</w:t>
            </w:r>
          </w:p>
        </w:tc>
        <w:tc>
          <w:tcPr>
            <w:tcW w:type="dxa" w:w="1080"/>
          </w:tcPr>
          <w:p>
            <w:r>
              <w:t>995.2</w:t>
            </w:r>
          </w:p>
        </w:tc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65.7</w:t>
            </w:r>
          </w:p>
        </w:tc>
      </w:tr>
      <w:tr>
        <w:tc>
          <w:tcPr>
            <w:tcW w:type="dxa" w:w="1080"/>
          </w:tcPr>
          <w:p>
            <w:r>
              <w:t>2023-03</w:t>
            </w:r>
          </w:p>
        </w:tc>
        <w:tc>
          <w:tcPr>
            <w:tcW w:type="dxa" w:w="1080"/>
          </w:tcPr>
          <w:p>
            <w:r>
              <w:t>ООО «Медиан»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11.52</w:t>
            </w:r>
          </w:p>
        </w:tc>
        <w:tc>
          <w:tcPr>
            <w:tcW w:type="dxa" w:w="1080"/>
          </w:tcPr>
          <w:p>
            <w:r>
              <w:t>4.32</w:t>
            </w:r>
          </w:p>
        </w:tc>
        <w:tc>
          <w:tcPr>
            <w:tcW w:type="dxa" w:w="1080"/>
          </w:tcPr>
          <w:p>
            <w:r>
              <w:t>805.3</w:t>
            </w:r>
          </w:p>
        </w:tc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65.7</w:t>
            </w:r>
          </w:p>
        </w:tc>
      </w:tr>
      <w:tr>
        <w:tc>
          <w:tcPr>
            <w:tcW w:type="dxa" w:w="1080"/>
          </w:tcPr>
          <w:p>
            <w:r>
              <w:t>2023-04</w:t>
            </w:r>
          </w:p>
        </w:tc>
        <w:tc>
          <w:tcPr>
            <w:tcW w:type="dxa" w:w="1080"/>
          </w:tcPr>
          <w:p>
            <w:r>
              <w:t>ООО «Медиан»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11.4</w:t>
            </w:r>
          </w:p>
        </w:tc>
        <w:tc>
          <w:tcPr>
            <w:tcW w:type="dxa" w:w="1080"/>
          </w:tcPr>
          <w:p>
            <w:r>
              <w:t>5.58</w:t>
            </w:r>
          </w:p>
        </w:tc>
        <w:tc>
          <w:tcPr>
            <w:tcW w:type="dxa" w:w="1080"/>
          </w:tcPr>
          <w:p>
            <w:r>
              <w:t>989.2</w:t>
            </w:r>
          </w:p>
        </w:tc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65.7</w:t>
            </w:r>
          </w:p>
        </w:tc>
      </w:tr>
      <w:tr>
        <w:tc>
          <w:tcPr>
            <w:tcW w:type="dxa" w:w="1080"/>
          </w:tcPr>
          <w:p>
            <w:r>
              <w:t>2023-05</w:t>
            </w:r>
          </w:p>
        </w:tc>
        <w:tc>
          <w:tcPr>
            <w:tcW w:type="dxa" w:w="1080"/>
          </w:tcPr>
          <w:p>
            <w:r>
              <w:t>ООО «Медиан»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12.54</w:t>
            </w:r>
          </w:p>
        </w:tc>
        <w:tc>
          <w:tcPr>
            <w:tcW w:type="dxa" w:w="1080"/>
          </w:tcPr>
          <w:p>
            <w:r>
              <w:t>5.82</w:t>
            </w:r>
          </w:p>
        </w:tc>
        <w:tc>
          <w:tcPr>
            <w:tcW w:type="dxa" w:w="1080"/>
          </w:tcPr>
          <w:p>
            <w:r>
              <w:t>1443.5</w:t>
            </w:r>
          </w:p>
        </w:tc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65.7</w:t>
            </w:r>
          </w:p>
        </w:tc>
      </w:tr>
    </w:tbl>
    <w:p>
      <w:pPr>
        <w:pStyle w:val="Heading2"/>
      </w:pPr>
      <w:r>
        <w:t>Задание 1. Подготовка и первичный осмотр</w:t>
      </w:r>
    </w:p>
    <w:p>
      <w:r>
        <w:t>Топ-3 компании по средней доле от лимита УСН (2025):</w:t>
      </w:r>
    </w:p>
    <w:p>
      <w:pPr>
        <w:pStyle w:val="ListBullet"/>
      </w:pPr>
      <w:r>
        <w:t xml:space="preserve">  • ООО «Медиан»: 2.7%</w:t>
      </w:r>
    </w:p>
    <w:p>
      <w:pPr>
        <w:pStyle w:val="ListBullet"/>
      </w:pPr>
      <w:r>
        <w:t xml:space="preserve">  • ООО «Медиан-Юг»: 2.7%</w:t>
      </w:r>
    </w:p>
    <w:p>
      <w:pPr>
        <w:pStyle w:val="ListBullet"/>
      </w:pPr>
      <w:r>
        <w:t xml:space="preserve">  • ООО «Медиан-Восток»: 2.6%</w:t>
      </w:r>
    </w:p>
    <w:p>
      <w:r>
        <w:t>Три компании с наименьшей долей от лимита (2025):</w:t>
      </w:r>
    </w:p>
    <w:p>
      <w:pPr>
        <w:pStyle w:val="ListBullet"/>
      </w:pPr>
      <w:r>
        <w:t xml:space="preserve">  • ООО «Здоровье Плюс»: 0.6%</w:t>
      </w:r>
    </w:p>
    <w:p>
      <w:pPr>
        <w:pStyle w:val="ListBullet"/>
      </w:pPr>
      <w:r>
        <w:t xml:space="preserve">  • ООО «Витамин»: 0.6%</w:t>
      </w:r>
    </w:p>
    <w:p>
      <w:pPr>
        <w:pStyle w:val="ListBullet"/>
      </w:pPr>
      <w:r>
        <w:t xml:space="preserve">  • ООО «Доктор Рядом»: 0.5%</w:t>
      </w:r>
    </w:p>
    <w:p>
      <w:pPr>
        <w:pStyle w:val="Heading2"/>
      </w:pPr>
      <w:r>
        <w:t>Задание 2. Пирсон: «замедление одной ↔ ускорение другой»</w:t>
      </w:r>
    </w:p>
    <w:p>
      <w:r>
        <w:t>Пара для проверки: ООО «Медиан» (базовая) и ООО «Медиан-Клиника» (техническая).</w:t>
      </w:r>
    </w:p>
    <w:p>
      <w:r>
        <w:t>Ожидаемый коэффициент Пирсона r = -0.859.</w:t>
      </w:r>
    </w:p>
    <w:p>
      <w:r>
        <w:t>Интерпретация: связь весьма высокая, отрицательная — признак перекачки выручки при приближении базовой компании к лимиту УСН.</w:t>
      </w:r>
    </w:p>
    <w:p>
      <w:r>
        <w:t>Допустимый коридор для зачёта: r ∈ [−0,95; −0,75].</w:t>
      </w:r>
    </w:p>
    <w:p>
      <w:pPr>
        <w:pStyle w:val="Heading2"/>
      </w:pPr>
      <w:r>
        <w:t>Задание 3. Спирмен: ранг «близости к лимиту» ↔ ранг «падения темпа»</w:t>
      </w:r>
    </w:p>
    <w:p>
      <w:r>
        <w:t>Ожидаемый коэффициент Спирмена ρ = 0.400.</w:t>
      </w:r>
    </w:p>
    <w:p>
      <w:r>
        <w:t>Пирсон по тем же (неранговым) значениям r = -0.402.</w:t>
      </w:r>
    </w:p>
    <w:p>
      <w:r>
        <w:t>Вывод: ранговая корреляция устойчивее к выбросам; знак и сила подтверждают связь «близость к лимиту — падение темпа роста».</w:t>
      </w:r>
    </w:p>
    <w:p>
      <w:r>
        <w:t>Допустимый коридор: ρ ∈ [0,55; 0,90]; r ∈ [0,45; 0,85].</w:t>
      </w:r>
    </w:p>
    <w:p>
      <w:pPr>
        <w:pStyle w:val="Heading2"/>
      </w:pPr>
      <w:r>
        <w:t>Задание 4. Пирсон: «нулевая дисперсия управленческих расходов»</w:t>
      </w:r>
    </w:p>
    <w:p>
      <w:r>
        <w:t>Компании с коэффициентом вариации управленческих расходов &lt; 5% («технические»):</w:t>
      </w:r>
    </w:p>
    <w:p>
      <w:pPr>
        <w:pStyle w:val="ListBullet"/>
      </w:pPr>
      <w:r>
        <w:t xml:space="preserve">  • ООО «Мед-Сервис»: CV = 1.91%, r(выручка–расходы) = 0.13</w:t>
      </w:r>
    </w:p>
    <w:p>
      <w:pPr>
        <w:pStyle w:val="ListBullet"/>
      </w:pPr>
      <w:r>
        <w:t xml:space="preserve">  • ООО «Диагностика Плюс»: CV = 0.00%, r(выручка–расходы) = nan</w:t>
      </w:r>
    </w:p>
    <w:p>
      <w:pPr>
        <w:pStyle w:val="ListBullet"/>
      </w:pPr>
      <w:r>
        <w:t xml:space="preserve">  • ООО «Стоматология 24»: CV = 0.00%, r(выручка–расходы) = nan</w:t>
      </w:r>
    </w:p>
    <w:p>
      <w:pPr>
        <w:pStyle w:val="ListBullet"/>
      </w:pPr>
      <w:r>
        <w:t xml:space="preserve">  • ООО «Витамин»: CV = 0.00%, r(выручка–расходы) = nan</w:t>
      </w:r>
    </w:p>
    <w:p>
      <w:pPr>
        <w:pStyle w:val="ListBullet"/>
      </w:pPr>
      <w:r>
        <w:t xml:space="preserve">  • ООО «Здоровье Плюс»: CV = 0.00%, r(выручка–расходы) = nan</w:t>
      </w:r>
    </w:p>
    <w:p>
      <w:pPr>
        <w:pStyle w:val="ListBullet"/>
      </w:pPr>
      <w:r>
        <w:t xml:space="preserve">  • ООО «Доктор Рядом»: CV = 0.00%, r(выручка–расходы) = nan</w:t>
      </w:r>
    </w:p>
    <w:p>
      <w:r>
        <w:t>Компании с r(выручка–расходы) &lt; 0,3 (связи нет):</w:t>
      </w:r>
    </w:p>
    <w:p>
      <w:pPr>
        <w:pStyle w:val="ListBullet"/>
      </w:pPr>
      <w:r>
        <w:t xml:space="preserve">  • ООО «Мед-Сервис»: r = 0.13</w:t>
      </w:r>
    </w:p>
    <w:p>
      <w:pPr>
        <w:pStyle w:val="ListBullet"/>
      </w:pPr>
      <w:r>
        <w:t xml:space="preserve">  • ООО «Медиан-Клиника»: r = 0.17</w:t>
      </w:r>
    </w:p>
    <w:p>
      <w:pPr>
        <w:pStyle w:val="Heading2"/>
      </w:pPr>
      <w:r>
        <w:t>Задание 5. Диаграмма рассеяния и «красные флаги»</w:t>
      </w:r>
    </w:p>
    <w:p>
      <w:r>
        <w:t>Компании в зоне «доля от лимита &gt; 90% при темпе роста &lt; 5%»:</w:t>
      </w:r>
    </w:p>
    <w:p>
      <w:r>
        <w:t>На диаграмме рассеяния эти точки образуют аномальный «пик у границы» — кандидаты на внеплановую проверку.</w:t>
      </w:r>
    </w:p>
    <w:p>
      <w:pPr>
        <w:pStyle w:val="Heading2"/>
      </w:pPr>
      <w:r>
        <w:t>Задание 6. Сводная матрица «красных флагов»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Компания</w:t>
            </w:r>
          </w:p>
        </w:tc>
        <w:tc>
          <w:tcPr>
            <w:tcW w:type="dxa" w:w="1234"/>
          </w:tcPr>
          <w:p>
            <w:r>
              <w:t>r_rev_mgmt</w:t>
            </w:r>
          </w:p>
        </w:tc>
        <w:tc>
          <w:tcPr>
            <w:tcW w:type="dxa" w:w="1234"/>
          </w:tcPr>
          <w:p>
            <w:r>
              <w:t>cv_%</w:t>
            </w:r>
          </w:p>
        </w:tc>
        <w:tc>
          <w:tcPr>
            <w:tcW w:type="dxa" w:w="1234"/>
          </w:tcPr>
          <w:p>
            <w:r>
              <w:t>share</w:t>
            </w:r>
          </w:p>
        </w:tc>
        <w:tc>
          <w:tcPr>
            <w:tcW w:type="dxa" w:w="1234"/>
          </w:tcPr>
          <w:p>
            <w:r>
              <w:t>growth</w:t>
            </w:r>
          </w:p>
        </w:tc>
        <w:tc>
          <w:tcPr>
            <w:tcW w:type="dxa" w:w="1234"/>
          </w:tcPr>
          <w:p>
            <w:r>
              <w:t>n_flags</w:t>
            </w:r>
          </w:p>
        </w:tc>
        <w:tc>
          <w:tcPr>
            <w:tcW w:type="dxa" w:w="1234"/>
          </w:tcPr>
          <w:p>
            <w:r>
              <w:t>Флаг</w:t>
            </w:r>
          </w:p>
        </w:tc>
      </w:tr>
      <w:tr>
        <w:tc>
          <w:tcPr>
            <w:tcW w:type="dxa" w:w="1234"/>
          </w:tcPr>
          <w:p>
            <w:r>
              <w:t>ООО «Медиан»</w:t>
            </w:r>
          </w:p>
        </w:tc>
        <w:tc>
          <w:tcPr>
            <w:tcW w:type="dxa" w:w="1234"/>
          </w:tcPr>
          <w:p>
            <w:r>
              <w:t>0.73</w:t>
            </w:r>
          </w:p>
        </w:tc>
        <w:tc>
          <w:tcPr>
            <w:tcW w:type="dxa" w:w="1234"/>
          </w:tcPr>
          <w:p>
            <w:r>
              <w:t>23.2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«Гиппократ»</w:t>
            </w:r>
          </w:p>
        </w:tc>
        <w:tc>
          <w:tcPr>
            <w:tcW w:type="dxa" w:w="1234"/>
          </w:tcPr>
          <w:p>
            <w:r>
              <w:t>0.63</w:t>
            </w:r>
          </w:p>
        </w:tc>
        <w:tc>
          <w:tcPr>
            <w:tcW w:type="dxa" w:w="1234"/>
          </w:tcPr>
          <w:p>
            <w:r>
              <w:t>13.5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«Здравница»</w:t>
            </w:r>
          </w:p>
        </w:tc>
        <w:tc>
          <w:tcPr>
            <w:tcW w:type="dxa" w:w="1234"/>
          </w:tcPr>
          <w:p>
            <w:r>
              <w:t>0.63</w:t>
            </w:r>
          </w:p>
        </w:tc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1.1</w:t>
            </w:r>
          </w:p>
        </w:tc>
        <w:tc>
          <w:tcPr>
            <w:tcW w:type="dxa" w:w="1234"/>
          </w:tcPr>
          <w:p>
            <w:r>
              <w:t>2.2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«Мед-Сервис»</w:t>
            </w:r>
          </w:p>
        </w:tc>
        <w:tc>
          <w:tcPr>
            <w:tcW w:type="dxa" w:w="1234"/>
          </w:tcPr>
          <w:p>
            <w:r>
              <w:t>0.13</w:t>
            </w:r>
          </w:p>
        </w:tc>
        <w:tc>
          <w:tcPr>
            <w:tcW w:type="dxa" w:w="1234"/>
          </w:tcPr>
          <w:p>
            <w:r>
              <w:t>1.9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</w:tr>
      <w:tr>
        <w:tc>
          <w:tcPr>
            <w:tcW w:type="dxa" w:w="1234"/>
          </w:tcPr>
          <w:p>
            <w:r>
              <w:t>ООО «Диагностика Плюс»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«Стоматология 24»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«Витамин»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«Медиан-Клиника»</w:t>
            </w:r>
          </w:p>
        </w:tc>
        <w:tc>
          <w:tcPr>
            <w:tcW w:type="dxa" w:w="1234"/>
          </w:tcPr>
          <w:p>
            <w:r>
              <w:t>0.17</w:t>
            </w:r>
          </w:p>
        </w:tc>
        <w:tc>
          <w:tcPr>
            <w:tcW w:type="dxa" w:w="1234"/>
          </w:tcPr>
          <w:p>
            <w:r>
              <w:t>5.4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7.7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</w:tr>
      <w:tr>
        <w:tc>
          <w:tcPr>
            <w:tcW w:type="dxa" w:w="1234"/>
          </w:tcPr>
          <w:p>
            <w:r>
              <w:t>ООО «Здоровье Плюс»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2.1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«Доктор Рядом»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«Медиан-Юг»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  <w:tc>
          <w:tcPr>
            <w:tcW w:type="dxa" w:w="1234"/>
          </w:tcPr>
          <w:p>
            <w:r>
              <w:t>17.1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«Медиан-Восток»</w:t>
            </w:r>
          </w:p>
        </w:tc>
        <w:tc>
          <w:tcPr>
            <w:tcW w:type="dxa" w:w="1234"/>
          </w:tcPr>
          <w:p>
            <w:r>
              <w:t>0.57</w:t>
            </w:r>
          </w:p>
        </w:tc>
        <w:tc>
          <w:tcPr>
            <w:tcW w:type="dxa" w:w="1234"/>
          </w:tcPr>
          <w:p>
            <w:r>
              <w:t>16.6</w:t>
            </w:r>
          </w:p>
        </w:tc>
        <w:tc>
          <w:tcPr>
            <w:tcW w:type="dxa" w:w="1234"/>
          </w:tcPr>
          <w:p>
            <w:r>
              <w:t>2.6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«Клиника №1»</w:t>
            </w:r>
          </w:p>
        </w:tc>
        <w:tc>
          <w:tcPr>
            <w:tcW w:type="dxa" w:w="1234"/>
          </w:tcPr>
          <w:p>
            <w:r>
              <w:t>0.84</w:t>
            </w:r>
          </w:p>
        </w:tc>
        <w:tc>
          <w:tcPr>
            <w:tcW w:type="dxa" w:w="1234"/>
          </w:tcPr>
          <w:p>
            <w:r>
              <w:t>25.9</w:t>
            </w:r>
          </w:p>
        </w:tc>
        <w:tc>
          <w:tcPr>
            <w:tcW w:type="dxa" w:w="1234"/>
          </w:tcPr>
          <w:p>
            <w:r>
              <w:t>1.9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«МедЦентр»</w:t>
            </w:r>
          </w:p>
        </w:tc>
        <w:tc>
          <w:tcPr>
            <w:tcW w:type="dxa" w:w="1234"/>
          </w:tcPr>
          <w:p>
            <w:r>
              <w:t>0.77</w:t>
            </w:r>
          </w:p>
        </w:tc>
        <w:tc>
          <w:tcPr>
            <w:tcW w:type="dxa" w:w="1234"/>
          </w:tcPr>
          <w:p>
            <w:r>
              <w:t>22.0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2.2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«Авиценна»</w:t>
            </w:r>
          </w:p>
        </w:tc>
        <w:tc>
          <w:tcPr>
            <w:tcW w:type="dxa" w:w="1234"/>
          </w:tcPr>
          <w:p>
            <w:r>
              <w:t>0.73</w:t>
            </w:r>
          </w:p>
        </w:tc>
        <w:tc>
          <w:tcPr>
            <w:tcW w:type="dxa" w:w="1234"/>
          </w:tcPr>
          <w:p>
            <w:r>
              <w:t>18.6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2.1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</w:tbl>
    <w:p/>
    <w:p>
      <w:r>
        <w:t>Флаг «ДА» — минимум два условия из четырёх: участие в паре, CV &lt; 5%, r(выручка–расходы) &lt; 0,3, доля &gt; 90% при темпе &lt; 5%.</w:t>
      </w:r>
    </w:p>
    <w:p>
      <w:pPr>
        <w:pStyle w:val="Heading2"/>
      </w:pPr>
      <w:r>
        <w:t>Вывод для службы безопасности (шаблон)</w:t>
      </w:r>
    </w:p>
    <w:p>
      <w:r>
        <w:t>В пуле из 15 компаний выявлена пара [ООО «Медиан» и ООО «Медиан-Клиника»] с r = -0.86 между темпами роста — признак перекачки выручки при приближении к лимиту УСН. У компаний ООО «Мед-Сервис», ООО «Диагностика Плюс», ООО «Стоматология 24», ООО «Витамин», ООО «Здоровье Плюс», ООО «Доктор Рядом» σ управленческих расходов &lt; 5% — отсутствие расходов на жизнеобеспечение бизнеса. Спирмен (ρ = 0.40) подтверждает связь «близость к лимиту — падение темпа»; Пирсон по тем же значениям (r = -0.40) менее устойчив из-за выбросов. Рекомендуем: компании с флагом «ДА» — внеплановая проверка; остальные — наблюдение.</w:t>
      </w:r>
    </w:p>
    <w:p>
      <w:r>
        <w:br w:type="page"/>
      </w:r>
    </w:p>
    <w:p>
      <w:pPr>
        <w:pStyle w:val="Heading1"/>
      </w:pPr>
      <w:r>
        <w:t>ВАРИАНТ: 8. Финансы</w:t>
      </w:r>
    </w:p>
    <w:p>
      <w:pPr>
        <w:pStyle w:val="Heading2"/>
      </w:pPr>
      <w:r>
        <w:t>Справочник компаний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Компания</w:t>
            </w:r>
          </w:p>
        </w:tc>
        <w:tc>
          <w:tcPr>
            <w:tcW w:type="dxa" w:w="1440"/>
          </w:tcPr>
          <w:p>
            <w:r>
              <w:t>Режим</w:t>
            </w:r>
          </w:p>
        </w:tc>
        <w:tc>
          <w:tcPr>
            <w:tcW w:type="dxa" w:w="1440"/>
          </w:tcPr>
          <w:p>
            <w:r>
              <w:t>Роль</w:t>
            </w:r>
          </w:p>
        </w:tc>
        <w:tc>
          <w:tcPr>
            <w:tcW w:type="dxa" w:w="1440"/>
          </w:tcPr>
          <w:p>
            <w:r>
              <w:t>Маркер</w:t>
            </w:r>
          </w:p>
        </w:tc>
        <w:tc>
          <w:tcPr>
            <w:tcW w:type="dxa" w:w="1440"/>
          </w:tcPr>
          <w:p>
            <w:r>
              <w:t>Годовая_выручка_млн</w:t>
            </w:r>
          </w:p>
        </w:tc>
        <w:tc>
          <w:tcPr>
            <w:tcW w:type="dxa" w:w="1440"/>
          </w:tcPr>
          <w:p>
            <w:r>
              <w:t>Доля_лимита_УСН_%</w:t>
            </w:r>
          </w:p>
        </w:tc>
      </w:tr>
      <w:tr>
        <w:tc>
          <w:tcPr>
            <w:tcW w:type="dxa" w:w="1440"/>
          </w:tcPr>
          <w:p>
            <w:r>
              <w:t>ООО «МФК «ФинансГрупп»»</w:t>
            </w:r>
          </w:p>
        </w:tc>
        <w:tc>
          <w:tcPr>
            <w:tcW w:type="dxa" w:w="1440"/>
          </w:tcPr>
          <w:p>
            <w:r>
              <w:t>ОСНО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446.0</w:t>
            </w:r>
          </w:p>
        </w:tc>
        <w:tc>
          <w:tcPr>
            <w:tcW w:type="dxa" w:w="1440"/>
          </w:tcPr>
          <w:p>
            <w:r>
              <w:t>99.1</w:t>
            </w:r>
          </w:p>
        </w:tc>
      </w:tr>
      <w:tr>
        <w:tc>
          <w:tcPr>
            <w:tcW w:type="dxa" w:w="1440"/>
          </w:tcPr>
          <w:p>
            <w:r>
              <w:t>ООО «МФК «ФинансГрупп-Регион»»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tech_pair</w:t>
            </w:r>
          </w:p>
        </w:tc>
        <w:tc>
          <w:tcPr>
            <w:tcW w:type="dxa" w:w="1440"/>
          </w:tcPr>
          <w:p>
            <w:r>
              <w:t>пара с Ф1</w:t>
            </w:r>
          </w:p>
        </w:tc>
        <w:tc>
          <w:tcPr>
            <w:tcW w:type="dxa" w:w="1440"/>
          </w:tcPr>
          <w:p>
            <w:r>
              <w:t>155.0</w:t>
            </w:r>
          </w:p>
        </w:tc>
        <w:tc>
          <w:tcPr>
            <w:tcW w:type="dxa" w:w="1440"/>
          </w:tcPr>
          <w:p>
            <w:r>
              <w:t>34.4</w:t>
            </w:r>
          </w:p>
        </w:tc>
      </w:tr>
      <w:tr>
        <w:tc>
          <w:tcPr>
            <w:tcW w:type="dxa" w:w="1440"/>
          </w:tcPr>
          <w:p>
            <w:r>
              <w:t>ООО «Быстрый Займ»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70.0</w:t>
            </w:r>
          </w:p>
        </w:tc>
        <w:tc>
          <w:tcPr>
            <w:tcW w:type="dxa" w:w="1440"/>
          </w:tcPr>
          <w:p>
            <w:r>
              <w:t>15.6</w:t>
            </w:r>
          </w:p>
        </w:tc>
      </w:tr>
      <w:tr>
        <w:tc>
          <w:tcPr>
            <w:tcW w:type="dxa" w:w="1440"/>
          </w:tcPr>
          <w:p>
            <w:r>
              <w:t>ООО «Кредит-Лайн»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11.1</w:t>
            </w:r>
          </w:p>
        </w:tc>
      </w:tr>
      <w:tr>
        <w:tc>
          <w:tcPr>
            <w:tcW w:type="dxa" w:w="1440"/>
          </w:tcPr>
          <w:p>
            <w:r>
              <w:t>ООО «МКК «ФинансГрупп-Юг»»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near_limit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430.0</w:t>
            </w:r>
          </w:p>
        </w:tc>
        <w:tc>
          <w:tcPr>
            <w:tcW w:type="dxa" w:w="1440"/>
          </w:tcPr>
          <w:p>
            <w:r>
              <w:t>95.6</w:t>
            </w:r>
          </w:p>
        </w:tc>
      </w:tr>
      <w:tr>
        <w:tc>
          <w:tcPr>
            <w:tcW w:type="dxa" w:w="1440"/>
          </w:tcPr>
          <w:p>
            <w:r>
              <w:t>ООО «МКК «Капитал»»</w:t>
            </w:r>
          </w:p>
        </w:tc>
        <w:tc>
          <w:tcPr>
            <w:tcW w:type="dxa" w:w="1440"/>
          </w:tcPr>
          <w:p>
            <w:r>
              <w:t>ОСНО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270.0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</w:tr>
      <w:tr>
        <w:tc>
          <w:tcPr>
            <w:tcW w:type="dxa" w:w="1440"/>
          </w:tcPr>
          <w:p>
            <w:r>
              <w:t>ООО «Займ-Сервис»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240.0</w:t>
            </w:r>
          </w:p>
        </w:tc>
        <w:tc>
          <w:tcPr>
            <w:tcW w:type="dxa" w:w="1440"/>
          </w:tcPr>
          <w:p>
            <w:r>
              <w:t>53.3</w:t>
            </w:r>
          </w:p>
        </w:tc>
      </w:tr>
      <w:tr>
        <w:tc>
          <w:tcPr>
            <w:tcW w:type="dxa" w:w="1440"/>
          </w:tcPr>
          <w:p>
            <w:r>
              <w:t>ООО «МикроДеньги»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210.0</w:t>
            </w:r>
          </w:p>
        </w:tc>
        <w:tc>
          <w:tcPr>
            <w:tcW w:type="dxa" w:w="1440"/>
          </w:tcPr>
          <w:p>
            <w:r>
              <w:t>46.7</w:t>
            </w:r>
          </w:p>
        </w:tc>
      </w:tr>
      <w:tr>
        <w:tc>
          <w:tcPr>
            <w:tcW w:type="dxa" w:w="1440"/>
          </w:tcPr>
          <w:p>
            <w:r>
              <w:t>ООО «Финанс-Плюс»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190.0</w:t>
            </w:r>
          </w:p>
        </w:tc>
        <w:tc>
          <w:tcPr>
            <w:tcW w:type="dxa" w:w="1440"/>
          </w:tcPr>
          <w:p>
            <w:r>
              <w:t>42.2</w:t>
            </w:r>
          </w:p>
        </w:tc>
      </w:tr>
      <w:tr>
        <w:tc>
          <w:tcPr>
            <w:tcW w:type="dxa" w:w="1440"/>
          </w:tcPr>
          <w:p>
            <w:r>
              <w:t>ООО «Кэш-Лайн»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170.0</w:t>
            </w:r>
          </w:p>
        </w:tc>
        <w:tc>
          <w:tcPr>
            <w:tcW w:type="dxa" w:w="1440"/>
          </w:tcPr>
          <w:p>
            <w:r>
              <w:t>37.8</w:t>
            </w:r>
          </w:p>
        </w:tc>
      </w:tr>
      <w:tr>
        <w:tc>
          <w:tcPr>
            <w:tcW w:type="dxa" w:w="1440"/>
          </w:tcPr>
          <w:p>
            <w:r>
              <w:t>ООО «Кредит-24»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150.0</w:t>
            </w:r>
          </w:p>
        </w:tc>
        <w:tc>
          <w:tcPr>
            <w:tcW w:type="dxa" w:w="1440"/>
          </w:tcPr>
          <w:p>
            <w:r>
              <w:t>33.3</w:t>
            </w:r>
          </w:p>
        </w:tc>
      </w:tr>
      <w:tr>
        <w:tc>
          <w:tcPr>
            <w:tcW w:type="dxa" w:w="1440"/>
          </w:tcPr>
          <w:p>
            <w:r>
              <w:t>ООО «Деньги Сразу»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130.0</w:t>
            </w:r>
          </w:p>
        </w:tc>
        <w:tc>
          <w:tcPr>
            <w:tcW w:type="dxa" w:w="1440"/>
          </w:tcPr>
          <w:p>
            <w:r>
              <w:t>28.9</w:t>
            </w:r>
          </w:p>
        </w:tc>
      </w:tr>
      <w:tr>
        <w:tc>
          <w:tcPr>
            <w:tcW w:type="dxa" w:w="1440"/>
          </w:tcPr>
          <w:p>
            <w:r>
              <w:t>ООО «Займ-Экспресс»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110.0</w:t>
            </w:r>
          </w:p>
        </w:tc>
        <w:tc>
          <w:tcPr>
            <w:tcW w:type="dxa" w:w="1440"/>
          </w:tcPr>
          <w:p>
            <w:r>
              <w:t>24.4</w:t>
            </w:r>
          </w:p>
        </w:tc>
      </w:tr>
      <w:tr>
        <w:tc>
          <w:tcPr>
            <w:tcW w:type="dxa" w:w="1440"/>
          </w:tcPr>
          <w:p>
            <w:r>
              <w:t>ООО «Финансовый Партнёр»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</w:tr>
      <w:tr>
        <w:tc>
          <w:tcPr>
            <w:tcW w:type="dxa" w:w="1440"/>
          </w:tcPr>
          <w:p>
            <w:r>
              <w:t>ООО «МКК «Прогресс»»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17.8</w:t>
            </w:r>
          </w:p>
        </w:tc>
      </w:tr>
    </w:tbl>
    <w:p>
      <w:pPr>
        <w:pStyle w:val="Heading2"/>
      </w:pPr>
      <w:r>
        <w:t>Сэмпл первых пяти строк данных (для проверки, что студент выполнил свой вариант)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Дата</w:t>
            </w:r>
          </w:p>
        </w:tc>
        <w:tc>
          <w:tcPr>
            <w:tcW w:type="dxa" w:w="1080"/>
          </w:tcPr>
          <w:p>
            <w:r>
              <w:t>Компания</w:t>
            </w:r>
          </w:p>
        </w:tc>
        <w:tc>
          <w:tcPr>
            <w:tcW w:type="dxa" w:w="1080"/>
          </w:tcPr>
          <w:p>
            <w:r>
              <w:t>Режим</w:t>
            </w:r>
          </w:p>
        </w:tc>
        <w:tc>
          <w:tcPr>
            <w:tcW w:type="dxa" w:w="1080"/>
          </w:tcPr>
          <w:p>
            <w:r>
              <w:t>Выручка_млн</w:t>
            </w:r>
          </w:p>
        </w:tc>
        <w:tc>
          <w:tcPr>
            <w:tcW w:type="dxa" w:w="1080"/>
          </w:tcPr>
          <w:p>
            <w:r>
              <w:t>Операционная_маржа_%</w:t>
            </w:r>
          </w:p>
        </w:tc>
        <w:tc>
          <w:tcPr>
            <w:tcW w:type="dxa" w:w="1080"/>
          </w:tcPr>
          <w:p>
            <w:r>
              <w:t>Управленческие_расходы_тыс</w:t>
            </w:r>
          </w:p>
        </w:tc>
        <w:tc>
          <w:tcPr>
            <w:tcW w:type="dxa" w:w="1080"/>
          </w:tcPr>
          <w:p>
            <w:r>
              <w:t>Численность_чел</w:t>
            </w:r>
          </w:p>
        </w:tc>
        <w:tc>
          <w:tcPr>
            <w:tcW w:type="dxa" w:w="1080"/>
          </w:tcPr>
          <w:p>
            <w:r>
              <w:t>Доля_крупнейшего_покупателя_%</w:t>
            </w:r>
          </w:p>
        </w:tc>
      </w:tr>
      <w:tr>
        <w:tc>
          <w:tcPr>
            <w:tcW w:type="dxa" w:w="1080"/>
          </w:tcPr>
          <w:p>
            <w:r>
              <w:t>2023-01</w:t>
            </w:r>
          </w:p>
        </w:tc>
        <w:tc>
          <w:tcPr>
            <w:tcW w:type="dxa" w:w="1080"/>
          </w:tcPr>
          <w:p>
            <w:r>
              <w:t>ООО «МФК «ФинансГрупп»»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11.64</w:t>
            </w:r>
          </w:p>
        </w:tc>
        <w:tc>
          <w:tcPr>
            <w:tcW w:type="dxa" w:w="1080"/>
          </w:tcPr>
          <w:p>
            <w:r>
              <w:t>3.96</w:t>
            </w:r>
          </w:p>
        </w:tc>
        <w:tc>
          <w:tcPr>
            <w:tcW w:type="dxa" w:w="1080"/>
          </w:tcPr>
          <w:p>
            <w:r>
              <w:t>1165.9</w:t>
            </w:r>
          </w:p>
        </w:tc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59.2</w:t>
            </w:r>
          </w:p>
        </w:tc>
      </w:tr>
      <w:tr>
        <w:tc>
          <w:tcPr>
            <w:tcW w:type="dxa" w:w="1080"/>
          </w:tcPr>
          <w:p>
            <w:r>
              <w:t>2023-02</w:t>
            </w:r>
          </w:p>
        </w:tc>
        <w:tc>
          <w:tcPr>
            <w:tcW w:type="dxa" w:w="1080"/>
          </w:tcPr>
          <w:p>
            <w:r>
              <w:t>ООО «МФК «ФинансГрупп»»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12.97</w:t>
            </w:r>
          </w:p>
        </w:tc>
        <w:tc>
          <w:tcPr>
            <w:tcW w:type="dxa" w:w="1080"/>
          </w:tcPr>
          <w:p>
            <w:r>
              <w:t>5.49</w:t>
            </w:r>
          </w:p>
        </w:tc>
        <w:tc>
          <w:tcPr>
            <w:tcW w:type="dxa" w:w="1080"/>
          </w:tcPr>
          <w:p>
            <w:r>
              <w:t>1758.2</w:t>
            </w:r>
          </w:p>
        </w:tc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59.2</w:t>
            </w:r>
          </w:p>
        </w:tc>
      </w:tr>
      <w:tr>
        <w:tc>
          <w:tcPr>
            <w:tcW w:type="dxa" w:w="1080"/>
          </w:tcPr>
          <w:p>
            <w:r>
              <w:t>2023-03</w:t>
            </w:r>
          </w:p>
        </w:tc>
        <w:tc>
          <w:tcPr>
            <w:tcW w:type="dxa" w:w="1080"/>
          </w:tcPr>
          <w:p>
            <w:r>
              <w:t>ООО «МФК «ФинансГрупп»»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12.87</w:t>
            </w:r>
          </w:p>
        </w:tc>
        <w:tc>
          <w:tcPr>
            <w:tcW w:type="dxa" w:w="1080"/>
          </w:tcPr>
          <w:p>
            <w:r>
              <w:t>6.13</w:t>
            </w:r>
          </w:p>
        </w:tc>
        <w:tc>
          <w:tcPr>
            <w:tcW w:type="dxa" w:w="1080"/>
          </w:tcPr>
          <w:p>
            <w:r>
              <w:t>1394.7</w:t>
            </w:r>
          </w:p>
        </w:tc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59.2</w:t>
            </w:r>
          </w:p>
        </w:tc>
      </w:tr>
      <w:tr>
        <w:tc>
          <w:tcPr>
            <w:tcW w:type="dxa" w:w="1080"/>
          </w:tcPr>
          <w:p>
            <w:r>
              <w:t>2023-04</w:t>
            </w:r>
          </w:p>
        </w:tc>
        <w:tc>
          <w:tcPr>
            <w:tcW w:type="dxa" w:w="1080"/>
          </w:tcPr>
          <w:p>
            <w:r>
              <w:t>ООО «МФК «ФинансГрупп»»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11.99</w:t>
            </w:r>
          </w:p>
        </w:tc>
        <w:tc>
          <w:tcPr>
            <w:tcW w:type="dxa" w:w="1080"/>
          </w:tcPr>
          <w:p>
            <w:r>
              <w:t>4.92</w:t>
            </w:r>
          </w:p>
        </w:tc>
        <w:tc>
          <w:tcPr>
            <w:tcW w:type="dxa" w:w="1080"/>
          </w:tcPr>
          <w:p>
            <w:r>
              <w:t>1117.6</w:t>
            </w:r>
          </w:p>
        </w:tc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59.2</w:t>
            </w:r>
          </w:p>
        </w:tc>
      </w:tr>
      <w:tr>
        <w:tc>
          <w:tcPr>
            <w:tcW w:type="dxa" w:w="1080"/>
          </w:tcPr>
          <w:p>
            <w:r>
              <w:t>2023-05</w:t>
            </w:r>
          </w:p>
        </w:tc>
        <w:tc>
          <w:tcPr>
            <w:tcW w:type="dxa" w:w="1080"/>
          </w:tcPr>
          <w:p>
            <w:r>
              <w:t>ООО «МФК «ФинансГрупп»»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11.21</w:t>
            </w:r>
          </w:p>
        </w:tc>
        <w:tc>
          <w:tcPr>
            <w:tcW w:type="dxa" w:w="1080"/>
          </w:tcPr>
          <w:p>
            <w:r>
              <w:t>5.72</w:t>
            </w:r>
          </w:p>
        </w:tc>
        <w:tc>
          <w:tcPr>
            <w:tcW w:type="dxa" w:w="1080"/>
          </w:tcPr>
          <w:p>
            <w:r>
              <w:t>1003.2</w:t>
            </w:r>
          </w:p>
        </w:tc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59.2</w:t>
            </w:r>
          </w:p>
        </w:tc>
      </w:tr>
    </w:tbl>
    <w:p>
      <w:pPr>
        <w:pStyle w:val="Heading2"/>
      </w:pPr>
      <w:r>
        <w:t>Задание 1. Подготовка и первичный осмотр</w:t>
      </w:r>
    </w:p>
    <w:p>
      <w:r>
        <w:t>Топ-3 компании по средней доле от лимита УСН (2025):</w:t>
      </w:r>
    </w:p>
    <w:p>
      <w:pPr>
        <w:pStyle w:val="ListBullet"/>
      </w:pPr>
      <w:r>
        <w:t xml:space="preserve">  • ООО «МФК «ФинансГрупп»»: 2.8%</w:t>
      </w:r>
    </w:p>
    <w:p>
      <w:pPr>
        <w:pStyle w:val="ListBullet"/>
      </w:pPr>
      <w:r>
        <w:t xml:space="preserve">  • ООО «МКК «ФинансГрупп-Юг»»: 2.7%</w:t>
      </w:r>
    </w:p>
    <w:p>
      <w:pPr>
        <w:pStyle w:val="ListBullet"/>
      </w:pPr>
      <w:r>
        <w:t xml:space="preserve">  • ООО «МКК «Капитал»»: 2.0%</w:t>
      </w:r>
    </w:p>
    <w:p>
      <w:r>
        <w:t>Три компании с наименьшей долей от лимита (2025):</w:t>
      </w:r>
    </w:p>
    <w:p>
      <w:pPr>
        <w:pStyle w:val="ListBullet"/>
      </w:pPr>
      <w:r>
        <w:t xml:space="preserve">  • ООО «Быстрый Займ»: 0.6%</w:t>
      </w:r>
    </w:p>
    <w:p>
      <w:pPr>
        <w:pStyle w:val="ListBullet"/>
      </w:pPr>
      <w:r>
        <w:t xml:space="preserve">  • ООО «МКК «Прогресс»»: 0.5%</w:t>
      </w:r>
    </w:p>
    <w:p>
      <w:pPr>
        <w:pStyle w:val="ListBullet"/>
      </w:pPr>
      <w:r>
        <w:t xml:space="preserve">  • ООО «Кредит-Лайн»: 0.4%</w:t>
      </w:r>
    </w:p>
    <w:p>
      <w:pPr>
        <w:pStyle w:val="Heading2"/>
      </w:pPr>
      <w:r>
        <w:t>Задание 2. Пирсон: «замедление одной ↔ ускорение другой»</w:t>
      </w:r>
    </w:p>
    <w:p>
      <w:r>
        <w:t>Пара для проверки: ООО «МФК «ФинансГрупп»» (базовая) и ООО «МФК «ФинансГрупп-Регион»» (техническая).</w:t>
      </w:r>
    </w:p>
    <w:p>
      <w:r>
        <w:t>Ожидаемый коэффициент Пирсона r = -0.910.</w:t>
      </w:r>
    </w:p>
    <w:p>
      <w:r>
        <w:t>Интерпретация: связь весьма высокая, отрицательная — признак перекачки выручки при приближении базовой компании к лимиту УСН.</w:t>
      </w:r>
    </w:p>
    <w:p>
      <w:r>
        <w:t>Допустимый коридор для зачёта: r ∈ [−0,95; −0,75].</w:t>
      </w:r>
    </w:p>
    <w:p>
      <w:pPr>
        <w:pStyle w:val="Heading2"/>
      </w:pPr>
      <w:r>
        <w:t>Задание 3. Спирмен: ранг «близости к лимиту» ↔ ранг «падения темпа»</w:t>
      </w:r>
    </w:p>
    <w:p>
      <w:r>
        <w:t>Ожидаемый коэффициент Спирмена ρ = -0.036.</w:t>
      </w:r>
    </w:p>
    <w:p>
      <w:r>
        <w:t>Пирсон по тем же (неранговым) значениям r = 0.134.</w:t>
      </w:r>
    </w:p>
    <w:p>
      <w:r>
        <w:t>Вывод: ранговая корреляция устойчивее к выбросам; знак и сила подтверждают связь «близость к лимиту — падение темпа роста».</w:t>
      </w:r>
    </w:p>
    <w:p>
      <w:r>
        <w:t>Допустимый коридор: ρ ∈ [0,55; 0,90]; r ∈ [0,45; 0,85].</w:t>
      </w:r>
    </w:p>
    <w:p>
      <w:pPr>
        <w:pStyle w:val="Heading2"/>
      </w:pPr>
      <w:r>
        <w:t>Задание 4. Пирсон: «нулевая дисперсия управленческих расходов»</w:t>
      </w:r>
    </w:p>
    <w:p>
      <w:r>
        <w:t>Компании с коэффициентом вариации управленческих расходов &lt; 5% («технические»):</w:t>
      </w:r>
    </w:p>
    <w:p>
      <w:pPr>
        <w:pStyle w:val="ListBullet"/>
      </w:pPr>
      <w:r>
        <w:t xml:space="preserve">  • ООО «Кредит-24»: CV = 2.65%, r(выручка–расходы) = 0.21</w:t>
      </w:r>
    </w:p>
    <w:p>
      <w:pPr>
        <w:pStyle w:val="ListBullet"/>
      </w:pPr>
      <w:r>
        <w:t xml:space="preserve">  • ООО «Деньги Сразу»: CV = 0.00%, r(выручка–расходы) = nan</w:t>
      </w:r>
    </w:p>
    <w:p>
      <w:pPr>
        <w:pStyle w:val="ListBullet"/>
      </w:pPr>
      <w:r>
        <w:t xml:space="preserve">  • ООО «Займ-Экспресс»: CV = 0.00%, r(выручка–расходы) = nan</w:t>
      </w:r>
    </w:p>
    <w:p>
      <w:pPr>
        <w:pStyle w:val="ListBullet"/>
      </w:pPr>
      <w:r>
        <w:t xml:space="preserve">  • ООО «Финансовый Партнёр»: CV = 0.00%, r(выручка–расходы) = nan</w:t>
      </w:r>
    </w:p>
    <w:p>
      <w:pPr>
        <w:pStyle w:val="ListBullet"/>
      </w:pPr>
      <w:r>
        <w:t xml:space="preserve">  • ООО «МКК «Прогресс»»: CV = 0.00%, r(выручка–расходы) = nan</w:t>
      </w:r>
    </w:p>
    <w:p>
      <w:pPr>
        <w:pStyle w:val="ListBullet"/>
      </w:pPr>
      <w:r>
        <w:t xml:space="preserve">  • ООО «Быстрый Займ»: CV = 0.00%, r(выручка–расходы) = nan</w:t>
      </w:r>
    </w:p>
    <w:p>
      <w:pPr>
        <w:pStyle w:val="ListBullet"/>
      </w:pPr>
      <w:r>
        <w:t xml:space="preserve">  • ООО «Кредит-Лайн»: CV = 0.00%, r(выручка–расходы) = nan</w:t>
      </w:r>
    </w:p>
    <w:p>
      <w:r>
        <w:t>Компании с r(выручка–расходы) &lt; 0,3 (связи нет):</w:t>
      </w:r>
    </w:p>
    <w:p>
      <w:pPr>
        <w:pStyle w:val="ListBullet"/>
      </w:pPr>
      <w:r>
        <w:t xml:space="preserve">  • ООО «Кредит-24»: r = 0.21</w:t>
      </w:r>
    </w:p>
    <w:p>
      <w:pPr>
        <w:pStyle w:val="ListBullet"/>
      </w:pPr>
      <w:r>
        <w:t xml:space="preserve">  • ООО «МФК «ФинансГрупп-Регион»»: r = 0.12</w:t>
      </w:r>
    </w:p>
    <w:p>
      <w:pPr>
        <w:pStyle w:val="Heading2"/>
      </w:pPr>
      <w:r>
        <w:t>Задание 5. Диаграмма рассеяния и «красные флаги»</w:t>
      </w:r>
    </w:p>
    <w:p>
      <w:r>
        <w:t>Компании в зоне «доля от лимита &gt; 90% при темпе роста &lt; 5%»:</w:t>
      </w:r>
    </w:p>
    <w:p>
      <w:r>
        <w:t>На диаграмме рассеяния эти точки образуют аномальный «пик у границы» — кандидаты на внеплановую проверку.</w:t>
      </w:r>
    </w:p>
    <w:p>
      <w:pPr>
        <w:pStyle w:val="Heading2"/>
      </w:pPr>
      <w:r>
        <w:t>Задание 6. Сводная матрица «красных флагов»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Компания</w:t>
            </w:r>
          </w:p>
        </w:tc>
        <w:tc>
          <w:tcPr>
            <w:tcW w:type="dxa" w:w="1234"/>
          </w:tcPr>
          <w:p>
            <w:r>
              <w:t>r_rev_mgmt</w:t>
            </w:r>
          </w:p>
        </w:tc>
        <w:tc>
          <w:tcPr>
            <w:tcW w:type="dxa" w:w="1234"/>
          </w:tcPr>
          <w:p>
            <w:r>
              <w:t>cv_%</w:t>
            </w:r>
          </w:p>
        </w:tc>
        <w:tc>
          <w:tcPr>
            <w:tcW w:type="dxa" w:w="1234"/>
          </w:tcPr>
          <w:p>
            <w:r>
              <w:t>share</w:t>
            </w:r>
          </w:p>
        </w:tc>
        <w:tc>
          <w:tcPr>
            <w:tcW w:type="dxa" w:w="1234"/>
          </w:tcPr>
          <w:p>
            <w:r>
              <w:t>growth</w:t>
            </w:r>
          </w:p>
        </w:tc>
        <w:tc>
          <w:tcPr>
            <w:tcW w:type="dxa" w:w="1234"/>
          </w:tcPr>
          <w:p>
            <w:r>
              <w:t>n_flags</w:t>
            </w:r>
          </w:p>
        </w:tc>
        <w:tc>
          <w:tcPr>
            <w:tcW w:type="dxa" w:w="1234"/>
          </w:tcPr>
          <w:p>
            <w:r>
              <w:t>Флаг</w:t>
            </w:r>
          </w:p>
        </w:tc>
      </w:tr>
      <w:tr>
        <w:tc>
          <w:tcPr>
            <w:tcW w:type="dxa" w:w="1234"/>
          </w:tcPr>
          <w:p>
            <w:r>
              <w:t>ООО «МФК «ФинансГрупп»»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20.0</w:t>
            </w:r>
          </w:p>
        </w:tc>
        <w:tc>
          <w:tcPr>
            <w:tcW w:type="dxa" w:w="1234"/>
          </w:tcPr>
          <w:p>
            <w:r>
              <w:t>2.8</w:t>
            </w:r>
          </w:p>
        </w:tc>
        <w:tc>
          <w:tcPr>
            <w:tcW w:type="dxa" w:w="1234"/>
          </w:tcPr>
          <w:p>
            <w:r>
              <w:t>2.2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«Кэш-Лайн»</w:t>
            </w:r>
          </w:p>
        </w:tc>
        <w:tc>
          <w:tcPr>
            <w:tcW w:type="dxa" w:w="1234"/>
          </w:tcPr>
          <w:p>
            <w:r>
              <w:t>0.49</w:t>
            </w:r>
          </w:p>
        </w:tc>
        <w:tc>
          <w:tcPr>
            <w:tcW w:type="dxa" w:w="1234"/>
          </w:tcPr>
          <w:p>
            <w:r>
              <w:t>9.9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1.7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«Кредит-24»</w:t>
            </w:r>
          </w:p>
        </w:tc>
        <w:tc>
          <w:tcPr>
            <w:tcW w:type="dxa" w:w="1234"/>
          </w:tcPr>
          <w:p>
            <w:r>
              <w:t>0.21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1.3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</w:tr>
      <w:tr>
        <w:tc>
          <w:tcPr>
            <w:tcW w:type="dxa" w:w="1234"/>
          </w:tcPr>
          <w:p>
            <w:r>
              <w:t>ООО «Деньги Сразу»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«Займ-Экспресс»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1.3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«Финансовый Партнёр»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«МКК «Прогресс»»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«МФК «ФинансГрупп-Регион»»</w:t>
            </w:r>
          </w:p>
        </w:tc>
        <w:tc>
          <w:tcPr>
            <w:tcW w:type="dxa" w:w="1234"/>
          </w:tcPr>
          <w:p>
            <w:r>
              <w:t>0.12</w:t>
            </w:r>
          </w:p>
        </w:tc>
        <w:tc>
          <w:tcPr>
            <w:tcW w:type="dxa" w:w="1234"/>
          </w:tcPr>
          <w:p>
            <w:r>
              <w:t>10.3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-4.1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</w:tr>
      <w:tr>
        <w:tc>
          <w:tcPr>
            <w:tcW w:type="dxa" w:w="1234"/>
          </w:tcPr>
          <w:p>
            <w:r>
              <w:t>ООО «Быстрый Займ»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2.1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«Кредит-Лайн»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0.4</w:t>
            </w:r>
          </w:p>
        </w:tc>
        <w:tc>
          <w:tcPr>
            <w:tcW w:type="dxa" w:w="1234"/>
          </w:tcPr>
          <w:p>
            <w:r>
              <w:t>2.4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«МКК «ФинансГрупп-Юг»»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19.3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«МКК «Капитал»»</w:t>
            </w:r>
          </w:p>
        </w:tc>
        <w:tc>
          <w:tcPr>
            <w:tcW w:type="dxa" w:w="1234"/>
          </w:tcPr>
          <w:p>
            <w:r>
              <w:t>0.89</w:t>
            </w:r>
          </w:p>
        </w:tc>
        <w:tc>
          <w:tcPr>
            <w:tcW w:type="dxa" w:w="1234"/>
          </w:tcPr>
          <w:p>
            <w:r>
              <w:t>23.6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2.1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«Займ-Сервис»</w:t>
            </w:r>
          </w:p>
        </w:tc>
        <w:tc>
          <w:tcPr>
            <w:tcW w:type="dxa" w:w="1234"/>
          </w:tcPr>
          <w:p>
            <w:r>
              <w:t>0.78</w:t>
            </w:r>
          </w:p>
        </w:tc>
        <w:tc>
          <w:tcPr>
            <w:tcW w:type="dxa" w:w="1234"/>
          </w:tcPr>
          <w:p>
            <w:r>
              <w:t>21.6</w:t>
            </w:r>
          </w:p>
        </w:tc>
        <w:tc>
          <w:tcPr>
            <w:tcW w:type="dxa" w:w="1234"/>
          </w:tcPr>
          <w:p>
            <w:r>
              <w:t>1.7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«МикроДеньги»</w:t>
            </w:r>
          </w:p>
        </w:tc>
        <w:tc>
          <w:tcPr>
            <w:tcW w:type="dxa" w:w="1234"/>
          </w:tcPr>
          <w:p>
            <w:r>
              <w:t>0.85</w:t>
            </w:r>
          </w:p>
        </w:tc>
        <w:tc>
          <w:tcPr>
            <w:tcW w:type="dxa" w:w="1234"/>
          </w:tcPr>
          <w:p>
            <w:r>
              <w:t>19.5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«Финанс-Плюс»</w:t>
            </w:r>
          </w:p>
        </w:tc>
        <w:tc>
          <w:tcPr>
            <w:tcW w:type="dxa" w:w="1234"/>
          </w:tcPr>
          <w:p>
            <w:r>
              <w:t>0.63</w:t>
            </w:r>
          </w:p>
        </w:tc>
        <w:tc>
          <w:tcPr>
            <w:tcW w:type="dxa" w:w="1234"/>
          </w:tcPr>
          <w:p>
            <w:r>
              <w:t>16.2</w:t>
            </w:r>
          </w:p>
        </w:tc>
        <w:tc>
          <w:tcPr>
            <w:tcW w:type="dxa" w:w="1234"/>
          </w:tcPr>
          <w:p>
            <w:r>
              <w:t>1.3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</w:tbl>
    <w:p/>
    <w:p>
      <w:r>
        <w:t>Флаг «ДА» — минимум два условия из четырёх: участие в паре, CV &lt; 5%, r(выручка–расходы) &lt; 0,3, доля &gt; 90% при темпе &lt; 5%.</w:t>
      </w:r>
    </w:p>
    <w:p>
      <w:pPr>
        <w:pStyle w:val="Heading2"/>
      </w:pPr>
      <w:r>
        <w:t>Вывод для службы безопасности (шаблон)</w:t>
      </w:r>
    </w:p>
    <w:p>
      <w:r>
        <w:t>В пуле из 15 компаний выявлена пара [ООО «МФК «ФинансГрупп»» и ООО «МФК «ФинансГрупп-Регион»»] с r = -0.91 между темпами роста — признак перекачки выручки при приближении к лимиту УСН. У компаний ООО «Кредит-24», ООО «Деньги Сразу», ООО «Займ-Экспресс», ООО «Финансовый Партнёр», ООО «МКК «Прогресс»», ООО «Быстрый Займ», ООО «Кредит-Лайн» σ управленческих расходов &lt; 5% — отсутствие расходов на жизнеобеспечение бизнеса. Спирмен (ρ = -0.04) подтверждает связь «близость к лимиту — падение темпа»; Пирсон по тем же значениям (r = 0.13) менее устойчив из-за выбросов. Рекомендуем: компании с флагом «ДА» — внеплановая проверка; остальные — наблюдение.</w:t>
      </w:r>
    </w:p>
    <w:p>
      <w:r>
        <w:br w:type="page"/>
      </w:r>
    </w:p>
    <w:p>
      <w:pPr>
        <w:pStyle w:val="Heading1"/>
      </w:pPr>
      <w:r>
        <w:t>ВАРИАНТ: 9. Транспорт</w:t>
      </w:r>
    </w:p>
    <w:p>
      <w:pPr>
        <w:pStyle w:val="Heading2"/>
      </w:pPr>
      <w:r>
        <w:t>Справочник компаний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Компания</w:t>
            </w:r>
          </w:p>
        </w:tc>
        <w:tc>
          <w:tcPr>
            <w:tcW w:type="dxa" w:w="1440"/>
          </w:tcPr>
          <w:p>
            <w:r>
              <w:t>Режим</w:t>
            </w:r>
          </w:p>
        </w:tc>
        <w:tc>
          <w:tcPr>
            <w:tcW w:type="dxa" w:w="1440"/>
          </w:tcPr>
          <w:p>
            <w:r>
              <w:t>Роль</w:t>
            </w:r>
          </w:p>
        </w:tc>
        <w:tc>
          <w:tcPr>
            <w:tcW w:type="dxa" w:w="1440"/>
          </w:tcPr>
          <w:p>
            <w:r>
              <w:t>Маркер</w:t>
            </w:r>
          </w:p>
        </w:tc>
        <w:tc>
          <w:tcPr>
            <w:tcW w:type="dxa" w:w="1440"/>
          </w:tcPr>
          <w:p>
            <w:r>
              <w:t>Годовая_выручка_млн</w:t>
            </w:r>
          </w:p>
        </w:tc>
        <w:tc>
          <w:tcPr>
            <w:tcW w:type="dxa" w:w="1440"/>
          </w:tcPr>
          <w:p>
            <w:r>
              <w:t>Доля_лимита_УСН_%</w:t>
            </w:r>
          </w:p>
        </w:tc>
      </w:tr>
      <w:tr>
        <w:tc>
          <w:tcPr>
            <w:tcW w:type="dxa" w:w="1440"/>
          </w:tcPr>
          <w:p>
            <w:r>
              <w:t>ООО «ПассажирТранс»</w:t>
            </w:r>
          </w:p>
        </w:tc>
        <w:tc>
          <w:tcPr>
            <w:tcW w:type="dxa" w:w="1440"/>
          </w:tcPr>
          <w:p>
            <w:r>
              <w:t>ОСНО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441.0</w:t>
            </w:r>
          </w:p>
        </w:tc>
        <w:tc>
          <w:tcPr>
            <w:tcW w:type="dxa" w:w="1440"/>
          </w:tcPr>
          <w:p>
            <w:r>
              <w:t>98.0</w:t>
            </w:r>
          </w:p>
        </w:tc>
      </w:tr>
      <w:tr>
        <w:tc>
          <w:tcPr>
            <w:tcW w:type="dxa" w:w="1440"/>
          </w:tcPr>
          <w:p>
            <w:r>
              <w:t>ООО «ПассажирТранс-Маршрут»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tech_pair</w:t>
            </w:r>
          </w:p>
        </w:tc>
        <w:tc>
          <w:tcPr>
            <w:tcW w:type="dxa" w:w="1440"/>
          </w:tcPr>
          <w:p>
            <w:r>
              <w:t>пара с Т1</w:t>
            </w:r>
          </w:p>
        </w:tc>
        <w:tc>
          <w:tcPr>
            <w:tcW w:type="dxa" w:w="1440"/>
          </w:tcPr>
          <w:p>
            <w:r>
              <w:t>135.0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</w:tr>
      <w:tr>
        <w:tc>
          <w:tcPr>
            <w:tcW w:type="dxa" w:w="1440"/>
          </w:tcPr>
          <w:p>
            <w:r>
              <w:t>ООО «Автобус-Сервис»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17.8</w:t>
            </w:r>
          </w:p>
        </w:tc>
      </w:tr>
      <w:tr>
        <w:tc>
          <w:tcPr>
            <w:tcW w:type="dxa" w:w="1440"/>
          </w:tcPr>
          <w:p>
            <w:r>
              <w:t>ООО «Городской Маршрут»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  <w:tc>
          <w:tcPr>
            <w:tcW w:type="dxa" w:w="1440"/>
          </w:tcPr>
          <w:p>
            <w:r>
              <w:t>14.4</w:t>
            </w:r>
          </w:p>
        </w:tc>
      </w:tr>
      <w:tr>
        <w:tc>
          <w:tcPr>
            <w:tcW w:type="dxa" w:w="1440"/>
          </w:tcPr>
          <w:p>
            <w:r>
              <w:t>ООО «Транзит-Плюс»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</w:tr>
      <w:tr>
        <w:tc>
          <w:tcPr>
            <w:tcW w:type="dxa" w:w="1440"/>
          </w:tcPr>
          <w:p>
            <w:r>
              <w:t>ООО «ПассажирТранс-Север»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near_limit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424.0</w:t>
            </w:r>
          </w:p>
        </w:tc>
        <w:tc>
          <w:tcPr>
            <w:tcW w:type="dxa" w:w="1440"/>
          </w:tcPr>
          <w:p>
            <w:r>
              <w:t>94.2</w:t>
            </w:r>
          </w:p>
        </w:tc>
      </w:tr>
      <w:tr>
        <w:tc>
          <w:tcPr>
            <w:tcW w:type="dxa" w:w="1440"/>
          </w:tcPr>
          <w:p>
            <w:r>
              <w:t>ООО «Автоколонна №1»</w:t>
            </w:r>
          </w:p>
        </w:tc>
        <w:tc>
          <w:tcPr>
            <w:tcW w:type="dxa" w:w="1440"/>
          </w:tcPr>
          <w:p>
            <w:r>
              <w:t>ОСНО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250.0</w:t>
            </w:r>
          </w:p>
        </w:tc>
        <w:tc>
          <w:tcPr>
            <w:tcW w:type="dxa" w:w="1440"/>
          </w:tcPr>
          <w:p>
            <w:r>
              <w:t>55.6</w:t>
            </w:r>
          </w:p>
        </w:tc>
      </w:tr>
      <w:tr>
        <w:tc>
          <w:tcPr>
            <w:tcW w:type="dxa" w:w="1440"/>
          </w:tcPr>
          <w:p>
            <w:r>
              <w:t>ООО «Экспресс-Лайн»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220.0</w:t>
            </w:r>
          </w:p>
        </w:tc>
        <w:tc>
          <w:tcPr>
            <w:tcW w:type="dxa" w:w="1440"/>
          </w:tcPr>
          <w:p>
            <w:r>
              <w:t>48.9</w:t>
            </w:r>
          </w:p>
        </w:tc>
      </w:tr>
      <w:tr>
        <w:tc>
          <w:tcPr>
            <w:tcW w:type="dxa" w:w="1440"/>
          </w:tcPr>
          <w:p>
            <w:r>
              <w:t>ООО «Межгород»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190.0</w:t>
            </w:r>
          </w:p>
        </w:tc>
        <w:tc>
          <w:tcPr>
            <w:tcW w:type="dxa" w:w="1440"/>
          </w:tcPr>
          <w:p>
            <w:r>
              <w:t>42.2</w:t>
            </w:r>
          </w:p>
        </w:tc>
      </w:tr>
      <w:tr>
        <w:tc>
          <w:tcPr>
            <w:tcW w:type="dxa" w:w="1440"/>
          </w:tcPr>
          <w:p>
            <w:r>
              <w:t>ООО «Такси-Сервис»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170.0</w:t>
            </w:r>
          </w:p>
        </w:tc>
        <w:tc>
          <w:tcPr>
            <w:tcW w:type="dxa" w:w="1440"/>
          </w:tcPr>
          <w:p>
            <w:r>
              <w:t>37.8</w:t>
            </w:r>
          </w:p>
        </w:tc>
      </w:tr>
      <w:tr>
        <w:tc>
          <w:tcPr>
            <w:tcW w:type="dxa" w:w="1440"/>
          </w:tcPr>
          <w:p>
            <w:r>
              <w:t>ООО «АвтоПарк»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150.0</w:t>
            </w:r>
          </w:p>
        </w:tc>
        <w:tc>
          <w:tcPr>
            <w:tcW w:type="dxa" w:w="1440"/>
          </w:tcPr>
          <w:p>
            <w:r>
              <w:t>33.3</w:t>
            </w:r>
          </w:p>
        </w:tc>
      </w:tr>
      <w:tr>
        <w:tc>
          <w:tcPr>
            <w:tcW w:type="dxa" w:w="1440"/>
          </w:tcPr>
          <w:p>
            <w:r>
              <w:t>ООО «Дорога-Транс»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130.0</w:t>
            </w:r>
          </w:p>
        </w:tc>
        <w:tc>
          <w:tcPr>
            <w:tcW w:type="dxa" w:w="1440"/>
          </w:tcPr>
          <w:p>
            <w:r>
              <w:t>28.9</w:t>
            </w:r>
          </w:p>
        </w:tc>
      </w:tr>
      <w:tr>
        <w:tc>
          <w:tcPr>
            <w:tcW w:type="dxa" w:w="1440"/>
          </w:tcPr>
          <w:p>
            <w:r>
              <w:t>ООО «Маршрут-24»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110.0</w:t>
            </w:r>
          </w:p>
        </w:tc>
        <w:tc>
          <w:tcPr>
            <w:tcW w:type="dxa" w:w="1440"/>
          </w:tcPr>
          <w:p>
            <w:r>
              <w:t>24.4</w:t>
            </w:r>
          </w:p>
        </w:tc>
      </w:tr>
      <w:tr>
        <w:tc>
          <w:tcPr>
            <w:tcW w:type="dxa" w:w="1440"/>
          </w:tcPr>
          <w:p>
            <w:r>
              <w:t>ООО «Пассажир-Сервис»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</w:tr>
      <w:tr>
        <w:tc>
          <w:tcPr>
            <w:tcW w:type="dxa" w:w="1440"/>
          </w:tcPr>
          <w:p>
            <w:r>
              <w:t>ООО «Транспорт-Плюс»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17.8</w:t>
            </w:r>
          </w:p>
        </w:tc>
      </w:tr>
    </w:tbl>
    <w:p>
      <w:pPr>
        <w:pStyle w:val="Heading2"/>
      </w:pPr>
      <w:r>
        <w:t>Сэмпл первых пяти строк данных (для проверки, что студент выполнил свой вариант)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Дата</w:t>
            </w:r>
          </w:p>
        </w:tc>
        <w:tc>
          <w:tcPr>
            <w:tcW w:type="dxa" w:w="1080"/>
          </w:tcPr>
          <w:p>
            <w:r>
              <w:t>Компания</w:t>
            </w:r>
          </w:p>
        </w:tc>
        <w:tc>
          <w:tcPr>
            <w:tcW w:type="dxa" w:w="1080"/>
          </w:tcPr>
          <w:p>
            <w:r>
              <w:t>Режим</w:t>
            </w:r>
          </w:p>
        </w:tc>
        <w:tc>
          <w:tcPr>
            <w:tcW w:type="dxa" w:w="1080"/>
          </w:tcPr>
          <w:p>
            <w:r>
              <w:t>Выручка_млн</w:t>
            </w:r>
          </w:p>
        </w:tc>
        <w:tc>
          <w:tcPr>
            <w:tcW w:type="dxa" w:w="1080"/>
          </w:tcPr>
          <w:p>
            <w:r>
              <w:t>Операционная_маржа_%</w:t>
            </w:r>
          </w:p>
        </w:tc>
        <w:tc>
          <w:tcPr>
            <w:tcW w:type="dxa" w:w="1080"/>
          </w:tcPr>
          <w:p>
            <w:r>
              <w:t>Управленческие_расходы_тыс</w:t>
            </w:r>
          </w:p>
        </w:tc>
        <w:tc>
          <w:tcPr>
            <w:tcW w:type="dxa" w:w="1080"/>
          </w:tcPr>
          <w:p>
            <w:r>
              <w:t>Численность_чел</w:t>
            </w:r>
          </w:p>
        </w:tc>
        <w:tc>
          <w:tcPr>
            <w:tcW w:type="dxa" w:w="1080"/>
          </w:tcPr>
          <w:p>
            <w:r>
              <w:t>Доля_крупнейшего_покупателя_%</w:t>
            </w:r>
          </w:p>
        </w:tc>
      </w:tr>
      <w:tr>
        <w:tc>
          <w:tcPr>
            <w:tcW w:type="dxa" w:w="1080"/>
          </w:tcPr>
          <w:p>
            <w:r>
              <w:t>2023-01</w:t>
            </w:r>
          </w:p>
        </w:tc>
        <w:tc>
          <w:tcPr>
            <w:tcW w:type="dxa" w:w="1080"/>
          </w:tcPr>
          <w:p>
            <w:r>
              <w:t>ООО «ПассажирТранс»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12.15</w:t>
            </w:r>
          </w:p>
        </w:tc>
        <w:tc>
          <w:tcPr>
            <w:tcW w:type="dxa" w:w="1080"/>
          </w:tcPr>
          <w:p>
            <w:r>
              <w:t>1.92</w:t>
            </w:r>
          </w:p>
        </w:tc>
        <w:tc>
          <w:tcPr>
            <w:tcW w:type="dxa" w:w="1080"/>
          </w:tcPr>
          <w:p>
            <w:r>
              <w:t>1324.9</w:t>
            </w:r>
          </w:p>
        </w:tc>
        <w:tc>
          <w:tcPr>
            <w:tcW w:type="dxa" w:w="1080"/>
          </w:tcPr>
          <w:p>
            <w:r>
              <w:t>147</w:t>
            </w:r>
          </w:p>
        </w:tc>
        <w:tc>
          <w:tcPr>
            <w:tcW w:type="dxa" w:w="1080"/>
          </w:tcPr>
          <w:p>
            <w:r>
              <w:t>66.1</w:t>
            </w:r>
          </w:p>
        </w:tc>
      </w:tr>
      <w:tr>
        <w:tc>
          <w:tcPr>
            <w:tcW w:type="dxa" w:w="1080"/>
          </w:tcPr>
          <w:p>
            <w:r>
              <w:t>2023-02</w:t>
            </w:r>
          </w:p>
        </w:tc>
        <w:tc>
          <w:tcPr>
            <w:tcW w:type="dxa" w:w="1080"/>
          </w:tcPr>
          <w:p>
            <w:r>
              <w:t>ООО «ПассажирТранс»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13.43</w:t>
            </w:r>
          </w:p>
        </w:tc>
        <w:tc>
          <w:tcPr>
            <w:tcW w:type="dxa" w:w="1080"/>
          </w:tcPr>
          <w:p>
            <w:r>
              <w:t>0.26</w:t>
            </w:r>
          </w:p>
        </w:tc>
        <w:tc>
          <w:tcPr>
            <w:tcW w:type="dxa" w:w="1080"/>
          </w:tcPr>
          <w:p>
            <w:r>
              <w:t>1950.4</w:t>
            </w:r>
          </w:p>
        </w:tc>
        <w:tc>
          <w:tcPr>
            <w:tcW w:type="dxa" w:w="1080"/>
          </w:tcPr>
          <w:p>
            <w:r>
              <w:t>147</w:t>
            </w:r>
          </w:p>
        </w:tc>
        <w:tc>
          <w:tcPr>
            <w:tcW w:type="dxa" w:w="1080"/>
          </w:tcPr>
          <w:p>
            <w:r>
              <w:t>66.1</w:t>
            </w:r>
          </w:p>
        </w:tc>
      </w:tr>
      <w:tr>
        <w:tc>
          <w:tcPr>
            <w:tcW w:type="dxa" w:w="1080"/>
          </w:tcPr>
          <w:p>
            <w:r>
              <w:t>2023-03</w:t>
            </w:r>
          </w:p>
        </w:tc>
        <w:tc>
          <w:tcPr>
            <w:tcW w:type="dxa" w:w="1080"/>
          </w:tcPr>
          <w:p>
            <w:r>
              <w:t>ООО «ПассажирТранс»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11.91</w:t>
            </w:r>
          </w:p>
        </w:tc>
        <w:tc>
          <w:tcPr>
            <w:tcW w:type="dxa" w:w="1080"/>
          </w:tcPr>
          <w:p>
            <w:r>
              <w:t>3.7</w:t>
            </w:r>
          </w:p>
        </w:tc>
        <w:tc>
          <w:tcPr>
            <w:tcW w:type="dxa" w:w="1080"/>
          </w:tcPr>
          <w:p>
            <w:r>
              <w:t>1392.3</w:t>
            </w:r>
          </w:p>
        </w:tc>
        <w:tc>
          <w:tcPr>
            <w:tcW w:type="dxa" w:w="1080"/>
          </w:tcPr>
          <w:p>
            <w:r>
              <w:t>147</w:t>
            </w:r>
          </w:p>
        </w:tc>
        <w:tc>
          <w:tcPr>
            <w:tcW w:type="dxa" w:w="1080"/>
          </w:tcPr>
          <w:p>
            <w:r>
              <w:t>66.1</w:t>
            </w:r>
          </w:p>
        </w:tc>
      </w:tr>
      <w:tr>
        <w:tc>
          <w:tcPr>
            <w:tcW w:type="dxa" w:w="1080"/>
          </w:tcPr>
          <w:p>
            <w:r>
              <w:t>2023-04</w:t>
            </w:r>
          </w:p>
        </w:tc>
        <w:tc>
          <w:tcPr>
            <w:tcW w:type="dxa" w:w="1080"/>
          </w:tcPr>
          <w:p>
            <w:r>
              <w:t>ООО «ПассажирТранс»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12.24</w:t>
            </w:r>
          </w:p>
        </w:tc>
        <w:tc>
          <w:tcPr>
            <w:tcW w:type="dxa" w:w="1080"/>
          </w:tcPr>
          <w:p>
            <w:r>
              <w:t>1.47</w:t>
            </w:r>
          </w:p>
        </w:tc>
        <w:tc>
          <w:tcPr>
            <w:tcW w:type="dxa" w:w="1080"/>
          </w:tcPr>
          <w:p>
            <w:r>
              <w:t>1633.3</w:t>
            </w:r>
          </w:p>
        </w:tc>
        <w:tc>
          <w:tcPr>
            <w:tcW w:type="dxa" w:w="1080"/>
          </w:tcPr>
          <w:p>
            <w:r>
              <w:t>147</w:t>
            </w:r>
          </w:p>
        </w:tc>
        <w:tc>
          <w:tcPr>
            <w:tcW w:type="dxa" w:w="1080"/>
          </w:tcPr>
          <w:p>
            <w:r>
              <w:t>66.1</w:t>
            </w:r>
          </w:p>
        </w:tc>
      </w:tr>
      <w:tr>
        <w:tc>
          <w:tcPr>
            <w:tcW w:type="dxa" w:w="1080"/>
          </w:tcPr>
          <w:p>
            <w:r>
              <w:t>2023-05</w:t>
            </w:r>
          </w:p>
        </w:tc>
        <w:tc>
          <w:tcPr>
            <w:tcW w:type="dxa" w:w="1080"/>
          </w:tcPr>
          <w:p>
            <w:r>
              <w:t>ООО «ПассажирТранс»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13.25</w:t>
            </w:r>
          </w:p>
        </w:tc>
        <w:tc>
          <w:tcPr>
            <w:tcW w:type="dxa" w:w="1080"/>
          </w:tcPr>
          <w:p>
            <w:r>
              <w:t>3.98</w:t>
            </w:r>
          </w:p>
        </w:tc>
        <w:tc>
          <w:tcPr>
            <w:tcW w:type="dxa" w:w="1080"/>
          </w:tcPr>
          <w:p>
            <w:r>
              <w:t>1962.6</w:t>
            </w:r>
          </w:p>
        </w:tc>
        <w:tc>
          <w:tcPr>
            <w:tcW w:type="dxa" w:w="1080"/>
          </w:tcPr>
          <w:p>
            <w:r>
              <w:t>147</w:t>
            </w:r>
          </w:p>
        </w:tc>
        <w:tc>
          <w:tcPr>
            <w:tcW w:type="dxa" w:w="1080"/>
          </w:tcPr>
          <w:p>
            <w:r>
              <w:t>66.1</w:t>
            </w:r>
          </w:p>
        </w:tc>
      </w:tr>
    </w:tbl>
    <w:p>
      <w:pPr>
        <w:pStyle w:val="Heading2"/>
      </w:pPr>
      <w:r>
        <w:t>Задание 1. Подготовка и первичный осмотр</w:t>
      </w:r>
    </w:p>
    <w:p>
      <w:r>
        <w:t>Топ-3 компании по средней доле от лимита УСН (2025):</w:t>
      </w:r>
    </w:p>
    <w:p>
      <w:pPr>
        <w:pStyle w:val="ListBullet"/>
      </w:pPr>
      <w:r>
        <w:t xml:space="preserve">  • ООО «ПассажирТранс»: 2.7%</w:t>
      </w:r>
    </w:p>
    <w:p>
      <w:pPr>
        <w:pStyle w:val="ListBullet"/>
      </w:pPr>
      <w:r>
        <w:t xml:space="preserve">  • ООО «ПассажирТранс-Север»: 2.7%</w:t>
      </w:r>
    </w:p>
    <w:p>
      <w:pPr>
        <w:pStyle w:val="ListBullet"/>
      </w:pPr>
      <w:r>
        <w:t xml:space="preserve">  • ООО «Автоколонна №1»: 1.8%</w:t>
      </w:r>
    </w:p>
    <w:p>
      <w:r>
        <w:t>Три компании с наименьшей долей от лимита (2025):</w:t>
      </w:r>
    </w:p>
    <w:p>
      <w:pPr>
        <w:pStyle w:val="ListBullet"/>
      </w:pPr>
      <w:r>
        <w:t xml:space="preserve">  • ООО «Пассажир-Сервис»: 0.6%</w:t>
      </w:r>
    </w:p>
    <w:p>
      <w:pPr>
        <w:pStyle w:val="ListBullet"/>
      </w:pPr>
      <w:r>
        <w:t xml:space="preserve">  • ООО «Транспорт-Плюс»: 0.5%</w:t>
      </w:r>
    </w:p>
    <w:p>
      <w:pPr>
        <w:pStyle w:val="ListBullet"/>
      </w:pPr>
      <w:r>
        <w:t xml:space="preserve">  • ООО «Городской Маршрут»: 0.5%</w:t>
      </w:r>
    </w:p>
    <w:p>
      <w:pPr>
        <w:pStyle w:val="Heading2"/>
      </w:pPr>
      <w:r>
        <w:t>Задание 2. Пирсон: «замедление одной ↔ ускорение другой»</w:t>
      </w:r>
    </w:p>
    <w:p>
      <w:r>
        <w:t>Пара для проверки: ООО «ПассажирТранс» (базовая) и ООО «ПассажирТранс-Маршрут» (техническая).</w:t>
      </w:r>
    </w:p>
    <w:p>
      <w:r>
        <w:t>Ожидаемый коэффициент Пирсона r = -0.817.</w:t>
      </w:r>
    </w:p>
    <w:p>
      <w:r>
        <w:t>Интерпретация: связь весьма высокая, отрицательная — признак перекачки выручки при приближении базовой компании к лимиту УСН.</w:t>
      </w:r>
    </w:p>
    <w:p>
      <w:r>
        <w:t>Допустимый коридор для зачёта: r ∈ [−0,95; −0,75].</w:t>
      </w:r>
    </w:p>
    <w:p>
      <w:pPr>
        <w:pStyle w:val="Heading2"/>
      </w:pPr>
      <w:r>
        <w:t>Задание 3. Спирмен: ранг «близости к лимиту» ↔ ранг «падения темпа»</w:t>
      </w:r>
    </w:p>
    <w:p>
      <w:r>
        <w:t>Ожидаемый коэффициент Спирмена ρ = -0.054.</w:t>
      </w:r>
    </w:p>
    <w:p>
      <w:r>
        <w:t>Пирсон по тем же (неранговым) значениям r = -0.088.</w:t>
      </w:r>
    </w:p>
    <w:p>
      <w:r>
        <w:t>Вывод: ранговая корреляция устойчивее к выбросам; знак и сила подтверждают связь «близость к лимиту — падение темпа роста».</w:t>
      </w:r>
    </w:p>
    <w:p>
      <w:r>
        <w:t>Допустимый коридор: ρ ∈ [0,55; 0,90]; r ∈ [0,45; 0,85].</w:t>
      </w:r>
    </w:p>
    <w:p>
      <w:pPr>
        <w:pStyle w:val="Heading2"/>
      </w:pPr>
      <w:r>
        <w:t>Задание 4. Пирсон: «нулевая дисперсия управленческих расходов»</w:t>
      </w:r>
    </w:p>
    <w:p>
      <w:r>
        <w:t>Компании с коэффициентом вариации управленческих расходов &lt; 5% («технические»):</w:t>
      </w:r>
    </w:p>
    <w:p>
      <w:pPr>
        <w:pStyle w:val="ListBullet"/>
      </w:pPr>
      <w:r>
        <w:t xml:space="preserve">  • ООО «Дорога-Транс»: CV = 0.35%, r(выручка–расходы) = 0.18</w:t>
      </w:r>
    </w:p>
    <w:p>
      <w:pPr>
        <w:pStyle w:val="ListBullet"/>
      </w:pPr>
      <w:r>
        <w:t xml:space="preserve">  • ООО «Маршрут-24»: CV = 0.00%, r(выручка–расходы) = nan</w:t>
      </w:r>
    </w:p>
    <w:p>
      <w:pPr>
        <w:pStyle w:val="ListBullet"/>
      </w:pPr>
      <w:r>
        <w:t xml:space="preserve">  • ООО «Пассажир-Сервис»: CV = 0.00%, r(выручка–расходы) = nan</w:t>
      </w:r>
    </w:p>
    <w:p>
      <w:pPr>
        <w:pStyle w:val="ListBullet"/>
      </w:pPr>
      <w:r>
        <w:t xml:space="preserve">  • ООО «Транспорт-Плюс»: CV = 0.00%, r(выручка–расходы) = nan</w:t>
      </w:r>
    </w:p>
    <w:p>
      <w:pPr>
        <w:pStyle w:val="ListBullet"/>
      </w:pPr>
      <w:r>
        <w:t xml:space="preserve">  • ООО «Автобус-Сервис»: CV = 0.00%, r(выручка–расходы) = nan</w:t>
      </w:r>
    </w:p>
    <w:p>
      <w:pPr>
        <w:pStyle w:val="ListBullet"/>
      </w:pPr>
      <w:r>
        <w:t xml:space="preserve">  • ООО «Городской Маршрут»: CV = 0.00%, r(выручка–расходы) = nan</w:t>
      </w:r>
    </w:p>
    <w:p>
      <w:pPr>
        <w:pStyle w:val="ListBullet"/>
      </w:pPr>
      <w:r>
        <w:t xml:space="preserve">  • ООО «Транзит-Плюс»: CV = 0.00%, r(выручка–расходы) = nan</w:t>
      </w:r>
    </w:p>
    <w:p>
      <w:r>
        <w:t>Компании с r(выручка–расходы) &lt; 0,3 (связи нет):</w:t>
      </w:r>
    </w:p>
    <w:p>
      <w:pPr>
        <w:pStyle w:val="ListBullet"/>
      </w:pPr>
      <w:r>
        <w:t xml:space="preserve">  • ООО «Дорога-Транс»: r = 0.18</w:t>
      </w:r>
    </w:p>
    <w:p>
      <w:pPr>
        <w:pStyle w:val="ListBullet"/>
      </w:pPr>
      <w:r>
        <w:t xml:space="preserve">  • ООО «ПассажирТранс-Маршрут»: r = -0.30</w:t>
      </w:r>
    </w:p>
    <w:p>
      <w:pPr>
        <w:pStyle w:val="Heading2"/>
      </w:pPr>
      <w:r>
        <w:t>Задание 5. Диаграмма рассеяния и «красные флаги»</w:t>
      </w:r>
    </w:p>
    <w:p>
      <w:r>
        <w:t>Компании в зоне «доля от лимита &gt; 90% при темпе роста &lt; 5%»:</w:t>
      </w:r>
    </w:p>
    <w:p>
      <w:r>
        <w:t>На диаграмме рассеяния эти точки образуют аномальный «пик у границы» — кандидаты на внеплановую проверку.</w:t>
      </w:r>
    </w:p>
    <w:p>
      <w:pPr>
        <w:pStyle w:val="Heading2"/>
      </w:pPr>
      <w:r>
        <w:t>Задание 6. Сводная матрица «красных флагов»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Компания</w:t>
            </w:r>
          </w:p>
        </w:tc>
        <w:tc>
          <w:tcPr>
            <w:tcW w:type="dxa" w:w="1234"/>
          </w:tcPr>
          <w:p>
            <w:r>
              <w:t>r_rev_mgmt</w:t>
            </w:r>
          </w:p>
        </w:tc>
        <w:tc>
          <w:tcPr>
            <w:tcW w:type="dxa" w:w="1234"/>
          </w:tcPr>
          <w:p>
            <w:r>
              <w:t>cv_%</w:t>
            </w:r>
          </w:p>
        </w:tc>
        <w:tc>
          <w:tcPr>
            <w:tcW w:type="dxa" w:w="1234"/>
          </w:tcPr>
          <w:p>
            <w:r>
              <w:t>share</w:t>
            </w:r>
          </w:p>
        </w:tc>
        <w:tc>
          <w:tcPr>
            <w:tcW w:type="dxa" w:w="1234"/>
          </w:tcPr>
          <w:p>
            <w:r>
              <w:t>growth</w:t>
            </w:r>
          </w:p>
        </w:tc>
        <w:tc>
          <w:tcPr>
            <w:tcW w:type="dxa" w:w="1234"/>
          </w:tcPr>
          <w:p>
            <w:r>
              <w:t>n_flags</w:t>
            </w:r>
          </w:p>
        </w:tc>
        <w:tc>
          <w:tcPr>
            <w:tcW w:type="dxa" w:w="1234"/>
          </w:tcPr>
          <w:p>
            <w:r>
              <w:t>Флаг</w:t>
            </w:r>
          </w:p>
        </w:tc>
      </w:tr>
      <w:tr>
        <w:tc>
          <w:tcPr>
            <w:tcW w:type="dxa" w:w="1234"/>
          </w:tcPr>
          <w:p>
            <w:r>
              <w:t>ООО «ПассажирТранс»</w:t>
            </w:r>
          </w:p>
        </w:tc>
        <w:tc>
          <w:tcPr>
            <w:tcW w:type="dxa" w:w="1234"/>
          </w:tcPr>
          <w:p>
            <w:r>
              <w:t>0.90</w:t>
            </w:r>
          </w:p>
        </w:tc>
        <w:tc>
          <w:tcPr>
            <w:tcW w:type="dxa" w:w="1234"/>
          </w:tcPr>
          <w:p>
            <w:r>
              <w:t>21.7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«Такси-Сервис»</w:t>
            </w:r>
          </w:p>
        </w:tc>
        <w:tc>
          <w:tcPr>
            <w:tcW w:type="dxa" w:w="1234"/>
          </w:tcPr>
          <w:p>
            <w:r>
              <w:t>0.61</w:t>
            </w:r>
          </w:p>
        </w:tc>
        <w:tc>
          <w:tcPr>
            <w:tcW w:type="dxa" w:w="1234"/>
          </w:tcPr>
          <w:p>
            <w:r>
              <w:t>10.3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1.7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«АвтоПарк»</w:t>
            </w:r>
          </w:p>
        </w:tc>
        <w:tc>
          <w:tcPr>
            <w:tcW w:type="dxa" w:w="1234"/>
          </w:tcPr>
          <w:p>
            <w:r>
              <w:t>0.39</w:t>
            </w:r>
          </w:p>
        </w:tc>
        <w:tc>
          <w:tcPr>
            <w:tcW w:type="dxa" w:w="1234"/>
          </w:tcPr>
          <w:p>
            <w:r>
              <w:t>6.2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«Дорога-Транс»</w:t>
            </w:r>
          </w:p>
        </w:tc>
        <w:tc>
          <w:tcPr>
            <w:tcW w:type="dxa" w:w="1234"/>
          </w:tcPr>
          <w:p>
            <w:r>
              <w:t>0.18</w:t>
            </w:r>
          </w:p>
        </w:tc>
        <w:tc>
          <w:tcPr>
            <w:tcW w:type="dxa" w:w="1234"/>
          </w:tcPr>
          <w:p>
            <w:r>
              <w:t>0.4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</w:tr>
      <w:tr>
        <w:tc>
          <w:tcPr>
            <w:tcW w:type="dxa" w:w="1234"/>
          </w:tcPr>
          <w:p>
            <w:r>
              <w:t>ООО «Маршрут-24»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«Пассажир-Сервис»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«Транспорт-Плюс»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«ПассажирТранс-Маршрут»</w:t>
            </w:r>
          </w:p>
        </w:tc>
        <w:tc>
          <w:tcPr>
            <w:tcW w:type="dxa" w:w="1234"/>
          </w:tcPr>
          <w:p>
            <w:r>
              <w:t>-0.30</w:t>
            </w:r>
          </w:p>
        </w:tc>
        <w:tc>
          <w:tcPr>
            <w:tcW w:type="dxa" w:w="1234"/>
          </w:tcPr>
          <w:p>
            <w:r>
              <w:t>5.1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</w:tr>
      <w:tr>
        <w:tc>
          <w:tcPr>
            <w:tcW w:type="dxa" w:w="1234"/>
          </w:tcPr>
          <w:p>
            <w:r>
              <w:t>ООО «Автобус-Сервис»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1.9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«Городской Маршрут»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2.5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«Транзит-Плюс»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2.8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«ПассажирТранс-Север»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14.3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«Автоколонна №1»</w:t>
            </w:r>
          </w:p>
        </w:tc>
        <w:tc>
          <w:tcPr>
            <w:tcW w:type="dxa" w:w="1234"/>
          </w:tcPr>
          <w:p>
            <w:r>
              <w:t>0.78</w:t>
            </w:r>
          </w:p>
        </w:tc>
        <w:tc>
          <w:tcPr>
            <w:tcW w:type="dxa" w:w="1234"/>
          </w:tcPr>
          <w:p>
            <w:r>
              <w:t>24.3</w:t>
            </w:r>
          </w:p>
        </w:tc>
        <w:tc>
          <w:tcPr>
            <w:tcW w:type="dxa" w:w="1234"/>
          </w:tcPr>
          <w:p>
            <w:r>
              <w:t>1.8</w:t>
            </w:r>
          </w:p>
        </w:tc>
        <w:tc>
          <w:tcPr>
            <w:tcW w:type="dxa" w:w="1234"/>
          </w:tcPr>
          <w:p>
            <w:r>
              <w:t>2.3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«Экспресс-Лайн»</w:t>
            </w:r>
          </w:p>
        </w:tc>
        <w:tc>
          <w:tcPr>
            <w:tcW w:type="dxa" w:w="1234"/>
          </w:tcPr>
          <w:p>
            <w:r>
              <w:t>0.87</w:t>
            </w:r>
          </w:p>
        </w:tc>
        <w:tc>
          <w:tcPr>
            <w:tcW w:type="dxa" w:w="1234"/>
          </w:tcPr>
          <w:p>
            <w:r>
              <w:t>20.9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2.6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«Межгород»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13.5</w:t>
            </w:r>
          </w:p>
        </w:tc>
        <w:tc>
          <w:tcPr>
            <w:tcW w:type="dxa" w:w="1234"/>
          </w:tcPr>
          <w:p>
            <w:r>
              <w:t>1.3</w:t>
            </w:r>
          </w:p>
        </w:tc>
        <w:tc>
          <w:tcPr>
            <w:tcW w:type="dxa" w:w="1234"/>
          </w:tcPr>
          <w:p>
            <w:r>
              <w:t>1.7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</w:tbl>
    <w:p/>
    <w:p>
      <w:r>
        <w:t>Флаг «ДА» — минимум два условия из четырёх: участие в паре, CV &lt; 5%, r(выручка–расходы) &lt; 0,3, доля &gt; 90% при темпе &lt; 5%.</w:t>
      </w:r>
    </w:p>
    <w:p>
      <w:pPr>
        <w:pStyle w:val="Heading2"/>
      </w:pPr>
      <w:r>
        <w:t>Вывод для службы безопасности (шаблон)</w:t>
      </w:r>
    </w:p>
    <w:p>
      <w:r>
        <w:t>В пуле из 15 компаний выявлена пара [ООО «ПассажирТранс» и ООО «ПассажирТранс-Маршрут»] с r = -0.82 между темпами роста — признак перекачки выручки при приближении к лимиту УСН. У компаний ООО «Дорога-Транс», ООО «Маршрут-24», ООО «Пассажир-Сервис», ООО «Транспорт-Плюс», ООО «Автобус-Сервис», ООО «Городской Маршрут», ООО «Транзит-Плюс» σ управленческих расходов &lt; 5% — отсутствие расходов на жизнеобеспечение бизнеса. Спирмен (ρ = -0.05) подтверждает связь «близость к лимиту — падение темпа»; Пирсон по тем же значениям (r = -0.09) менее устойчив из-за выбросов. Рекомендуем: компании с флагом «ДА» — внеплановая проверка; остальные — наблюдение.</w:t>
      </w:r>
    </w:p>
    <w:p>
      <w:r>
        <w:br w:type="page"/>
      </w:r>
    </w:p>
    <w:p>
      <w:pPr>
        <w:pStyle w:val="Heading1"/>
      </w:pPr>
      <w:r>
        <w:t>ВАРИАНТ: 10. Сельское хозяйство</w:t>
      </w:r>
    </w:p>
    <w:p>
      <w:pPr>
        <w:pStyle w:val="Heading2"/>
      </w:pPr>
      <w:r>
        <w:t>Справочник компаний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Компания</w:t>
            </w:r>
          </w:p>
        </w:tc>
        <w:tc>
          <w:tcPr>
            <w:tcW w:type="dxa" w:w="1440"/>
          </w:tcPr>
          <w:p>
            <w:r>
              <w:t>Режим</w:t>
            </w:r>
          </w:p>
        </w:tc>
        <w:tc>
          <w:tcPr>
            <w:tcW w:type="dxa" w:w="1440"/>
          </w:tcPr>
          <w:p>
            <w:r>
              <w:t>Роль</w:t>
            </w:r>
          </w:p>
        </w:tc>
        <w:tc>
          <w:tcPr>
            <w:tcW w:type="dxa" w:w="1440"/>
          </w:tcPr>
          <w:p>
            <w:r>
              <w:t>Маркер</w:t>
            </w:r>
          </w:p>
        </w:tc>
        <w:tc>
          <w:tcPr>
            <w:tcW w:type="dxa" w:w="1440"/>
          </w:tcPr>
          <w:p>
            <w:r>
              <w:t>Годовая_выручка_млн</w:t>
            </w:r>
          </w:p>
        </w:tc>
        <w:tc>
          <w:tcPr>
            <w:tcW w:type="dxa" w:w="1440"/>
          </w:tcPr>
          <w:p>
            <w:r>
              <w:t>Доля_лимита_УСН_%</w:t>
            </w:r>
          </w:p>
        </w:tc>
      </w:tr>
      <w:tr>
        <w:tc>
          <w:tcPr>
            <w:tcW w:type="dxa" w:w="1440"/>
          </w:tcPr>
          <w:p>
            <w:r>
              <w:t>ООО «АгроХолдинг»</w:t>
            </w:r>
          </w:p>
        </w:tc>
        <w:tc>
          <w:tcPr>
            <w:tcW w:type="dxa" w:w="1440"/>
          </w:tcPr>
          <w:p>
            <w:r>
              <w:t>ОСНО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437.0</w:t>
            </w:r>
          </w:p>
        </w:tc>
        <w:tc>
          <w:tcPr>
            <w:tcW w:type="dxa" w:w="1440"/>
          </w:tcPr>
          <w:p>
            <w:r>
              <w:t>97.1</w:t>
            </w:r>
          </w:p>
        </w:tc>
      </w:tr>
      <w:tr>
        <w:tc>
          <w:tcPr>
            <w:tcW w:type="dxa" w:w="1440"/>
          </w:tcPr>
          <w:p>
            <w:r>
              <w:t>ООО «АгроХолдинг-Поле»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tech_pair</w:t>
            </w:r>
          </w:p>
        </w:tc>
        <w:tc>
          <w:tcPr>
            <w:tcW w:type="dxa" w:w="1440"/>
          </w:tcPr>
          <w:p>
            <w:r>
              <w:t>пара с С1</w:t>
            </w:r>
          </w:p>
        </w:tc>
        <w:tc>
          <w:tcPr>
            <w:tcW w:type="dxa" w:w="1440"/>
          </w:tcPr>
          <w:p>
            <w:r>
              <w:t>128.0</w:t>
            </w:r>
          </w:p>
        </w:tc>
        <w:tc>
          <w:tcPr>
            <w:tcW w:type="dxa" w:w="1440"/>
          </w:tcPr>
          <w:p>
            <w:r>
              <w:t>28.4</w:t>
            </w:r>
          </w:p>
        </w:tc>
      </w:tr>
      <w:tr>
        <w:tc>
          <w:tcPr>
            <w:tcW w:type="dxa" w:w="1440"/>
          </w:tcPr>
          <w:p>
            <w:r>
              <w:t>ООО «Нива»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72.0</w:t>
            </w:r>
          </w:p>
        </w:tc>
        <w:tc>
          <w:tcPr>
            <w:tcW w:type="dxa" w:w="1440"/>
          </w:tcPr>
          <w:p>
            <w:r>
              <w:t>16.0</w:t>
            </w:r>
          </w:p>
        </w:tc>
      </w:tr>
      <w:tr>
        <w:tc>
          <w:tcPr>
            <w:tcW w:type="dxa" w:w="1440"/>
          </w:tcPr>
          <w:p>
            <w:r>
              <w:t>ООО «Колос»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tech_zero</w:t>
            </w:r>
          </w:p>
        </w:tc>
        <w:tc>
          <w:tcPr>
            <w:tcW w:type="dxa" w:w="1440"/>
          </w:tcPr>
          <w:p>
            <w:r>
              <w:t>σ&lt;3%</w:t>
            </w:r>
          </w:p>
        </w:tc>
        <w:tc>
          <w:tcPr>
            <w:tcW w:type="dxa" w:w="1440"/>
          </w:tcPr>
          <w:p>
            <w:r>
              <w:t>58.0</w:t>
            </w:r>
          </w:p>
        </w:tc>
        <w:tc>
          <w:tcPr>
            <w:tcW w:type="dxa" w:w="1440"/>
          </w:tcPr>
          <w:p>
            <w:r>
              <w:t>12.9</w:t>
            </w:r>
          </w:p>
        </w:tc>
      </w:tr>
      <w:tr>
        <w:tc>
          <w:tcPr>
            <w:tcW w:type="dxa" w:w="1440"/>
          </w:tcPr>
          <w:p>
            <w:r>
              <w:t>ООО «АгроХолдинг-Юг»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near_limit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420.0</w:t>
            </w:r>
          </w:p>
        </w:tc>
        <w:tc>
          <w:tcPr>
            <w:tcW w:type="dxa" w:w="1440"/>
          </w:tcPr>
          <w:p>
            <w:r>
              <w:t>93.3</w:t>
            </w:r>
          </w:p>
        </w:tc>
      </w:tr>
      <w:tr>
        <w:tc>
          <w:tcPr>
            <w:tcW w:type="dxa" w:w="1440"/>
          </w:tcPr>
          <w:p>
            <w:r>
              <w:t>ООО «АгроХолдинг-Восток»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near_limit</w:t>
            </w:r>
          </w:p>
        </w:tc>
        <w:tc>
          <w:tcPr>
            <w:tcW w:type="dxa" w:w="1440"/>
          </w:tcPr>
          <w:p>
            <w:r>
              <w:t>у лимита</w:t>
            </w:r>
          </w:p>
        </w:tc>
        <w:tc>
          <w:tcPr>
            <w:tcW w:type="dxa" w:w="1440"/>
          </w:tcPr>
          <w:p>
            <w:r>
              <w:t>415.0</w:t>
            </w:r>
          </w:p>
        </w:tc>
        <w:tc>
          <w:tcPr>
            <w:tcW w:type="dxa" w:w="1440"/>
          </w:tcPr>
          <w:p>
            <w:r>
              <w:t>92.2</w:t>
            </w:r>
          </w:p>
        </w:tc>
      </w:tr>
      <w:tr>
        <w:tc>
          <w:tcPr>
            <w:tcW w:type="dxa" w:w="1440"/>
          </w:tcPr>
          <w:p>
            <w:r>
              <w:t>ООО «ЗерноТрейд»</w:t>
            </w:r>
          </w:p>
        </w:tc>
        <w:tc>
          <w:tcPr>
            <w:tcW w:type="dxa" w:w="1440"/>
          </w:tcPr>
          <w:p>
            <w:r>
              <w:t>ОСНО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230.0</w:t>
            </w:r>
          </w:p>
        </w:tc>
        <w:tc>
          <w:tcPr>
            <w:tcW w:type="dxa" w:w="1440"/>
          </w:tcPr>
          <w:p>
            <w:r>
              <w:t>51.1</w:t>
            </w:r>
          </w:p>
        </w:tc>
      </w:tr>
      <w:tr>
        <w:tc>
          <w:tcPr>
            <w:tcW w:type="dxa" w:w="1440"/>
          </w:tcPr>
          <w:p>
            <w:r>
              <w:t>ООО «Поле-Сервис»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200.0</w:t>
            </w:r>
          </w:p>
        </w:tc>
        <w:tc>
          <w:tcPr>
            <w:tcW w:type="dxa" w:w="1440"/>
          </w:tcPr>
          <w:p>
            <w:r>
              <w:t>44.4</w:t>
            </w:r>
          </w:p>
        </w:tc>
      </w:tr>
      <w:tr>
        <w:tc>
          <w:tcPr>
            <w:tcW w:type="dxa" w:w="1440"/>
          </w:tcPr>
          <w:p>
            <w:r>
              <w:t>ООО «Урожай»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180.0</w:t>
            </w:r>
          </w:p>
        </w:tc>
        <w:tc>
          <w:tcPr>
            <w:tcW w:type="dxa" w:w="1440"/>
          </w:tcPr>
          <w:p>
            <w:r>
              <w:t>40.0</w:t>
            </w:r>
          </w:p>
        </w:tc>
      </w:tr>
      <w:tr>
        <w:tc>
          <w:tcPr>
            <w:tcW w:type="dxa" w:w="1440"/>
          </w:tcPr>
          <w:p>
            <w:r>
              <w:t>ООО «АгроСоюз»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160.0</w:t>
            </w:r>
          </w:p>
        </w:tc>
        <w:tc>
          <w:tcPr>
            <w:tcW w:type="dxa" w:w="1440"/>
          </w:tcPr>
          <w:p>
            <w:r>
              <w:t>35.6</w:t>
            </w:r>
          </w:p>
        </w:tc>
      </w:tr>
      <w:tr>
        <w:tc>
          <w:tcPr>
            <w:tcW w:type="dxa" w:w="1440"/>
          </w:tcPr>
          <w:p>
            <w:r>
              <w:t>ООО «Родные Поля»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140.0</w:t>
            </w:r>
          </w:p>
        </w:tc>
        <w:tc>
          <w:tcPr>
            <w:tcW w:type="dxa" w:w="1440"/>
          </w:tcPr>
          <w:p>
            <w:r>
              <w:t>31.1</w:t>
            </w:r>
          </w:p>
        </w:tc>
      </w:tr>
      <w:tr>
        <w:tc>
          <w:tcPr>
            <w:tcW w:type="dxa" w:w="1440"/>
          </w:tcPr>
          <w:p>
            <w:r>
              <w:t>ООО «Семена-Опт»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120.0</w:t>
            </w:r>
          </w:p>
        </w:tc>
        <w:tc>
          <w:tcPr>
            <w:tcW w:type="dxa" w:w="1440"/>
          </w:tcPr>
          <w:p>
            <w:r>
              <w:t>26.7</w:t>
            </w:r>
          </w:p>
        </w:tc>
      </w:tr>
      <w:tr>
        <w:tc>
          <w:tcPr>
            <w:tcW w:type="dxa" w:w="1440"/>
          </w:tcPr>
          <w:p>
            <w:r>
              <w:t>ООО «ТехноАгро»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22.2</w:t>
            </w:r>
          </w:p>
        </w:tc>
      </w:tr>
      <w:tr>
        <w:tc>
          <w:tcPr>
            <w:tcW w:type="dxa" w:w="1440"/>
          </w:tcPr>
          <w:p>
            <w:r>
              <w:t>ООО «Плодородие»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</w:tr>
      <w:tr>
        <w:tc>
          <w:tcPr>
            <w:tcW w:type="dxa" w:w="1440"/>
          </w:tcPr>
          <w:p>
            <w:r>
              <w:t>ООО «АгроТрейд-Плюс»</w:t>
            </w:r>
          </w:p>
        </w:tc>
        <w:tc>
          <w:tcPr>
            <w:tcW w:type="dxa" w:w="1440"/>
          </w:tcPr>
          <w:p>
            <w:r>
              <w:t>УСН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17.8</w:t>
            </w:r>
          </w:p>
        </w:tc>
      </w:tr>
    </w:tbl>
    <w:p>
      <w:pPr>
        <w:pStyle w:val="Heading2"/>
      </w:pPr>
      <w:r>
        <w:t>Сэмпл первых пяти строк данных (для проверки, что студент выполнил свой вариант)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Дата</w:t>
            </w:r>
          </w:p>
        </w:tc>
        <w:tc>
          <w:tcPr>
            <w:tcW w:type="dxa" w:w="1080"/>
          </w:tcPr>
          <w:p>
            <w:r>
              <w:t>Компания</w:t>
            </w:r>
          </w:p>
        </w:tc>
        <w:tc>
          <w:tcPr>
            <w:tcW w:type="dxa" w:w="1080"/>
          </w:tcPr>
          <w:p>
            <w:r>
              <w:t>Режим</w:t>
            </w:r>
          </w:p>
        </w:tc>
        <w:tc>
          <w:tcPr>
            <w:tcW w:type="dxa" w:w="1080"/>
          </w:tcPr>
          <w:p>
            <w:r>
              <w:t>Выручка_млн</w:t>
            </w:r>
          </w:p>
        </w:tc>
        <w:tc>
          <w:tcPr>
            <w:tcW w:type="dxa" w:w="1080"/>
          </w:tcPr>
          <w:p>
            <w:r>
              <w:t>Операционная_маржа_%</w:t>
            </w:r>
          </w:p>
        </w:tc>
        <w:tc>
          <w:tcPr>
            <w:tcW w:type="dxa" w:w="1080"/>
          </w:tcPr>
          <w:p>
            <w:r>
              <w:t>Управленческие_расходы_тыс</w:t>
            </w:r>
          </w:p>
        </w:tc>
        <w:tc>
          <w:tcPr>
            <w:tcW w:type="dxa" w:w="1080"/>
          </w:tcPr>
          <w:p>
            <w:r>
              <w:t>Численность_чел</w:t>
            </w:r>
          </w:p>
        </w:tc>
        <w:tc>
          <w:tcPr>
            <w:tcW w:type="dxa" w:w="1080"/>
          </w:tcPr>
          <w:p>
            <w:r>
              <w:t>Доля_крупнейшего_покупателя_%</w:t>
            </w:r>
          </w:p>
        </w:tc>
      </w:tr>
      <w:tr>
        <w:tc>
          <w:tcPr>
            <w:tcW w:type="dxa" w:w="1080"/>
          </w:tcPr>
          <w:p>
            <w:r>
              <w:t>2023-01</w:t>
            </w:r>
          </w:p>
        </w:tc>
        <w:tc>
          <w:tcPr>
            <w:tcW w:type="dxa" w:w="1080"/>
          </w:tcPr>
          <w:p>
            <w:r>
              <w:t>ООО «АгроХолдинг»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12.56</w:t>
            </w:r>
          </w:p>
        </w:tc>
        <w:tc>
          <w:tcPr>
            <w:tcW w:type="dxa" w:w="1080"/>
          </w:tcPr>
          <w:p>
            <w:r>
              <w:t>3.22</w:t>
            </w:r>
          </w:p>
        </w:tc>
        <w:tc>
          <w:tcPr>
            <w:tcW w:type="dxa" w:w="1080"/>
          </w:tcPr>
          <w:p>
            <w:r>
              <w:t>1616.8</w:t>
            </w:r>
          </w:p>
        </w:tc>
        <w:tc>
          <w:tcPr>
            <w:tcW w:type="dxa" w:w="1080"/>
          </w:tcPr>
          <w:p>
            <w:r>
              <w:t>145</w:t>
            </w:r>
          </w:p>
        </w:tc>
        <w:tc>
          <w:tcPr>
            <w:tcW w:type="dxa" w:w="1080"/>
          </w:tcPr>
          <w:p>
            <w:r>
              <w:t>73.9</w:t>
            </w:r>
          </w:p>
        </w:tc>
      </w:tr>
      <w:tr>
        <w:tc>
          <w:tcPr>
            <w:tcW w:type="dxa" w:w="1080"/>
          </w:tcPr>
          <w:p>
            <w:r>
              <w:t>2023-02</w:t>
            </w:r>
          </w:p>
        </w:tc>
        <w:tc>
          <w:tcPr>
            <w:tcW w:type="dxa" w:w="1080"/>
          </w:tcPr>
          <w:p>
            <w:r>
              <w:t>ООО «АгроХолдинг»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11.79</w:t>
            </w:r>
          </w:p>
        </w:tc>
        <w:tc>
          <w:tcPr>
            <w:tcW w:type="dxa" w:w="1080"/>
          </w:tcPr>
          <w:p>
            <w:r>
              <w:t>3.78</w:t>
            </w:r>
          </w:p>
        </w:tc>
        <w:tc>
          <w:tcPr>
            <w:tcW w:type="dxa" w:w="1080"/>
          </w:tcPr>
          <w:p>
            <w:r>
              <w:t>1483.6</w:t>
            </w:r>
          </w:p>
        </w:tc>
        <w:tc>
          <w:tcPr>
            <w:tcW w:type="dxa" w:w="1080"/>
          </w:tcPr>
          <w:p>
            <w:r>
              <w:t>145</w:t>
            </w:r>
          </w:p>
        </w:tc>
        <w:tc>
          <w:tcPr>
            <w:tcW w:type="dxa" w:w="1080"/>
          </w:tcPr>
          <w:p>
            <w:r>
              <w:t>73.9</w:t>
            </w:r>
          </w:p>
        </w:tc>
      </w:tr>
      <w:tr>
        <w:tc>
          <w:tcPr>
            <w:tcW w:type="dxa" w:w="1080"/>
          </w:tcPr>
          <w:p>
            <w:r>
              <w:t>2023-03</w:t>
            </w:r>
          </w:p>
        </w:tc>
        <w:tc>
          <w:tcPr>
            <w:tcW w:type="dxa" w:w="1080"/>
          </w:tcPr>
          <w:p>
            <w:r>
              <w:t>ООО «АгроХолдинг»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11.15</w:t>
            </w:r>
          </w:p>
        </w:tc>
        <w:tc>
          <w:tcPr>
            <w:tcW w:type="dxa" w:w="1080"/>
          </w:tcPr>
          <w:p>
            <w:r>
              <w:t>4.42</w:t>
            </w:r>
          </w:p>
        </w:tc>
        <w:tc>
          <w:tcPr>
            <w:tcW w:type="dxa" w:w="1080"/>
          </w:tcPr>
          <w:p>
            <w:r>
              <w:t>1378.9</w:t>
            </w:r>
          </w:p>
        </w:tc>
        <w:tc>
          <w:tcPr>
            <w:tcW w:type="dxa" w:w="1080"/>
          </w:tcPr>
          <w:p>
            <w:r>
              <w:t>145</w:t>
            </w:r>
          </w:p>
        </w:tc>
        <w:tc>
          <w:tcPr>
            <w:tcW w:type="dxa" w:w="1080"/>
          </w:tcPr>
          <w:p>
            <w:r>
              <w:t>73.9</w:t>
            </w:r>
          </w:p>
        </w:tc>
      </w:tr>
      <w:tr>
        <w:tc>
          <w:tcPr>
            <w:tcW w:type="dxa" w:w="1080"/>
          </w:tcPr>
          <w:p>
            <w:r>
              <w:t>2023-04</w:t>
            </w:r>
          </w:p>
        </w:tc>
        <w:tc>
          <w:tcPr>
            <w:tcW w:type="dxa" w:w="1080"/>
          </w:tcPr>
          <w:p>
            <w:r>
              <w:t>ООО «АгроХолдинг»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10.36</w:t>
            </w:r>
          </w:p>
        </w:tc>
        <w:tc>
          <w:tcPr>
            <w:tcW w:type="dxa" w:w="1080"/>
          </w:tcPr>
          <w:p>
            <w:r>
              <w:t>2.95</w:t>
            </w:r>
          </w:p>
        </w:tc>
        <w:tc>
          <w:tcPr>
            <w:tcW w:type="dxa" w:w="1080"/>
          </w:tcPr>
          <w:p>
            <w:r>
              <w:t>806.1</w:t>
            </w:r>
          </w:p>
        </w:tc>
        <w:tc>
          <w:tcPr>
            <w:tcW w:type="dxa" w:w="1080"/>
          </w:tcPr>
          <w:p>
            <w:r>
              <w:t>145</w:t>
            </w:r>
          </w:p>
        </w:tc>
        <w:tc>
          <w:tcPr>
            <w:tcW w:type="dxa" w:w="1080"/>
          </w:tcPr>
          <w:p>
            <w:r>
              <w:t>73.9</w:t>
            </w:r>
          </w:p>
        </w:tc>
      </w:tr>
      <w:tr>
        <w:tc>
          <w:tcPr>
            <w:tcW w:type="dxa" w:w="1080"/>
          </w:tcPr>
          <w:p>
            <w:r>
              <w:t>2023-05</w:t>
            </w:r>
          </w:p>
        </w:tc>
        <w:tc>
          <w:tcPr>
            <w:tcW w:type="dxa" w:w="1080"/>
          </w:tcPr>
          <w:p>
            <w:r>
              <w:t>ООО «АгроХолдинг»</w:t>
            </w:r>
          </w:p>
        </w:tc>
        <w:tc>
          <w:tcPr>
            <w:tcW w:type="dxa" w:w="1080"/>
          </w:tcPr>
          <w:p>
            <w:r>
              <w:t>ОСНО</w:t>
            </w:r>
          </w:p>
        </w:tc>
        <w:tc>
          <w:tcPr>
            <w:tcW w:type="dxa" w:w="1080"/>
          </w:tcPr>
          <w:p>
            <w:r>
              <w:t>12.43</w:t>
            </w:r>
          </w:p>
        </w:tc>
        <w:tc>
          <w:tcPr>
            <w:tcW w:type="dxa" w:w="1080"/>
          </w:tcPr>
          <w:p>
            <w:r>
              <w:t>5.01</w:t>
            </w:r>
          </w:p>
        </w:tc>
        <w:tc>
          <w:tcPr>
            <w:tcW w:type="dxa" w:w="1080"/>
          </w:tcPr>
          <w:p>
            <w:r>
              <w:t>1512.1</w:t>
            </w:r>
          </w:p>
        </w:tc>
        <w:tc>
          <w:tcPr>
            <w:tcW w:type="dxa" w:w="1080"/>
          </w:tcPr>
          <w:p>
            <w:r>
              <w:t>145</w:t>
            </w:r>
          </w:p>
        </w:tc>
        <w:tc>
          <w:tcPr>
            <w:tcW w:type="dxa" w:w="1080"/>
          </w:tcPr>
          <w:p>
            <w:r>
              <w:t>73.9</w:t>
            </w:r>
          </w:p>
        </w:tc>
      </w:tr>
    </w:tbl>
    <w:p>
      <w:pPr>
        <w:pStyle w:val="Heading2"/>
      </w:pPr>
      <w:r>
        <w:t>Задание 1. Подготовка и первичный осмотр</w:t>
      </w:r>
    </w:p>
    <w:p>
      <w:r>
        <w:t>Топ-3 компании по средней доле от лимита УСН (2025):</w:t>
      </w:r>
    </w:p>
    <w:p>
      <w:pPr>
        <w:pStyle w:val="ListBullet"/>
      </w:pPr>
      <w:r>
        <w:t xml:space="preserve">  • ООО «АгроХолдинг-Юг»: 2.7%</w:t>
      </w:r>
    </w:p>
    <w:p>
      <w:pPr>
        <w:pStyle w:val="ListBullet"/>
      </w:pPr>
      <w:r>
        <w:t xml:space="preserve">  • ООО «АгроХолдинг»: 2.7%</w:t>
      </w:r>
    </w:p>
    <w:p>
      <w:pPr>
        <w:pStyle w:val="ListBullet"/>
      </w:pPr>
      <w:r>
        <w:t xml:space="preserve">  • ООО «АгроХолдинг-Восток»: 2.7%</w:t>
      </w:r>
    </w:p>
    <w:p>
      <w:r>
        <w:t>Три компании с наименьшей долей от лимита (2025):</w:t>
      </w:r>
    </w:p>
    <w:p>
      <w:pPr>
        <w:pStyle w:val="ListBullet"/>
      </w:pPr>
      <w:r>
        <w:t xml:space="preserve">  • ООО «Нива»: 0.6%</w:t>
      </w:r>
    </w:p>
    <w:p>
      <w:pPr>
        <w:pStyle w:val="ListBullet"/>
      </w:pPr>
      <w:r>
        <w:t xml:space="preserve">  • ООО «АгроТрейд-Плюс»: 0.5%</w:t>
      </w:r>
    </w:p>
    <w:p>
      <w:pPr>
        <w:pStyle w:val="ListBullet"/>
      </w:pPr>
      <w:r>
        <w:t xml:space="preserve">  • ООО «Колос»: 0.5%</w:t>
      </w:r>
    </w:p>
    <w:p>
      <w:pPr>
        <w:pStyle w:val="Heading2"/>
      </w:pPr>
      <w:r>
        <w:t>Задание 2. Пирсон: «замедление одной ↔ ускорение другой»</w:t>
      </w:r>
    </w:p>
    <w:p>
      <w:r>
        <w:t>Пара для проверки: ООО «АгроХолдинг» (базовая) и ООО «АгроХолдинг-Поле» (техническая).</w:t>
      </w:r>
    </w:p>
    <w:p>
      <w:r>
        <w:t>Ожидаемый коэффициент Пирсона r = -0.905.</w:t>
      </w:r>
    </w:p>
    <w:p>
      <w:r>
        <w:t>Интерпретация: связь весьма высокая, отрицательная — признак перекачки выручки при приближении базовой компании к лимиту УСН.</w:t>
      </w:r>
    </w:p>
    <w:p>
      <w:r>
        <w:t>Допустимый коридор для зачёта: r ∈ [−0,95; −0,75].</w:t>
      </w:r>
    </w:p>
    <w:p>
      <w:pPr>
        <w:pStyle w:val="Heading2"/>
      </w:pPr>
      <w:r>
        <w:t>Задание 3. Спирмен: ранг «близости к лимиту» ↔ ранг «падения темпа»</w:t>
      </w:r>
    </w:p>
    <w:p>
      <w:r>
        <w:t>Ожидаемый коэффициент Спирмена ρ = 0.425.</w:t>
      </w:r>
    </w:p>
    <w:p>
      <w:r>
        <w:t>Пирсон по тем же (неранговым) значениям r = -0.273.</w:t>
      </w:r>
    </w:p>
    <w:p>
      <w:r>
        <w:t>Вывод: ранговая корреляция устойчивее к выбросам; знак и сила подтверждают связь «близость к лимиту — падение темпа роста».</w:t>
      </w:r>
    </w:p>
    <w:p>
      <w:r>
        <w:t>Допустимый коридор: ρ ∈ [0,55; 0,90]; r ∈ [0,45; 0,85].</w:t>
      </w:r>
    </w:p>
    <w:p>
      <w:pPr>
        <w:pStyle w:val="Heading2"/>
      </w:pPr>
      <w:r>
        <w:t>Задание 4. Пирсон: «нулевая дисперсия управленческих расходов»</w:t>
      </w:r>
    </w:p>
    <w:p>
      <w:r>
        <w:t>Компании с коэффициентом вариации управленческих расходов &lt; 5% («технические»):</w:t>
      </w:r>
    </w:p>
    <w:p>
      <w:pPr>
        <w:pStyle w:val="ListBullet"/>
      </w:pPr>
      <w:r>
        <w:t xml:space="preserve">  • ООО «Родные Поля»: CV = 2.08%, r(выручка–расходы) = 0.52</w:t>
      </w:r>
    </w:p>
    <w:p>
      <w:pPr>
        <w:pStyle w:val="ListBullet"/>
      </w:pPr>
      <w:r>
        <w:t xml:space="preserve">  • ООО «Семена-Опт»: CV = 0.00%, r(выручка–расходы) = nan</w:t>
      </w:r>
    </w:p>
    <w:p>
      <w:pPr>
        <w:pStyle w:val="ListBullet"/>
      </w:pPr>
      <w:r>
        <w:t xml:space="preserve">  • ООО «ТехноАгро»: CV = 0.00%, r(выручка–расходы) = nan</w:t>
      </w:r>
    </w:p>
    <w:p>
      <w:pPr>
        <w:pStyle w:val="ListBullet"/>
      </w:pPr>
      <w:r>
        <w:t xml:space="preserve">  • ООО «Плодородие»: CV = 0.00%, r(выручка–расходы) = nan</w:t>
      </w:r>
    </w:p>
    <w:p>
      <w:pPr>
        <w:pStyle w:val="ListBullet"/>
      </w:pPr>
      <w:r>
        <w:t xml:space="preserve">  • ООО «АгроТрейд-Плюс»: CV = 0.00%, r(выручка–расходы) = nan</w:t>
      </w:r>
    </w:p>
    <w:p>
      <w:pPr>
        <w:pStyle w:val="ListBullet"/>
      </w:pPr>
      <w:r>
        <w:t xml:space="preserve">  • ООО «АгроХолдинг-Поле»: CV = 4.45%, r(выручка–расходы) = 0.05</w:t>
      </w:r>
    </w:p>
    <w:p>
      <w:pPr>
        <w:pStyle w:val="ListBullet"/>
      </w:pPr>
      <w:r>
        <w:t xml:space="preserve">  • ООО «Нива»: CV = 0.00%, r(выручка–расходы) = nan</w:t>
      </w:r>
    </w:p>
    <w:p>
      <w:pPr>
        <w:pStyle w:val="ListBullet"/>
      </w:pPr>
      <w:r>
        <w:t xml:space="preserve">  • ООО «Колос»: CV = 0.00%, r(выручка–расходы) = nan</w:t>
      </w:r>
    </w:p>
    <w:p>
      <w:r>
        <w:t>Компании с r(выручка–расходы) &lt; 0,3 (связи нет):</w:t>
      </w:r>
    </w:p>
    <w:p>
      <w:pPr>
        <w:pStyle w:val="ListBullet"/>
      </w:pPr>
      <w:r>
        <w:t xml:space="preserve">  • ООО «АгроХолдинг-Поле»: r = 0.05</w:t>
      </w:r>
    </w:p>
    <w:p>
      <w:pPr>
        <w:pStyle w:val="Heading2"/>
      </w:pPr>
      <w:r>
        <w:t>Задание 5. Диаграмма рассеяния и «красные флаги»</w:t>
      </w:r>
    </w:p>
    <w:p>
      <w:r>
        <w:t>Компании в зоне «доля от лимита &gt; 90% при темпе роста &lt; 5%»:</w:t>
      </w:r>
    </w:p>
    <w:p>
      <w:r>
        <w:t>На диаграмме рассеяния эти точки образуют аномальный «пик у границы» — кандидаты на внеплановую проверку.</w:t>
      </w:r>
    </w:p>
    <w:p>
      <w:pPr>
        <w:pStyle w:val="Heading2"/>
      </w:pPr>
      <w:r>
        <w:t>Задание 6. Сводная матрица «красных флагов»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Компания</w:t>
            </w:r>
          </w:p>
        </w:tc>
        <w:tc>
          <w:tcPr>
            <w:tcW w:type="dxa" w:w="1234"/>
          </w:tcPr>
          <w:p>
            <w:r>
              <w:t>r_rev_mgmt</w:t>
            </w:r>
          </w:p>
        </w:tc>
        <w:tc>
          <w:tcPr>
            <w:tcW w:type="dxa" w:w="1234"/>
          </w:tcPr>
          <w:p>
            <w:r>
              <w:t>cv_%</w:t>
            </w:r>
          </w:p>
        </w:tc>
        <w:tc>
          <w:tcPr>
            <w:tcW w:type="dxa" w:w="1234"/>
          </w:tcPr>
          <w:p>
            <w:r>
              <w:t>share</w:t>
            </w:r>
          </w:p>
        </w:tc>
        <w:tc>
          <w:tcPr>
            <w:tcW w:type="dxa" w:w="1234"/>
          </w:tcPr>
          <w:p>
            <w:r>
              <w:t>growth</w:t>
            </w:r>
          </w:p>
        </w:tc>
        <w:tc>
          <w:tcPr>
            <w:tcW w:type="dxa" w:w="1234"/>
          </w:tcPr>
          <w:p>
            <w:r>
              <w:t>n_flags</w:t>
            </w:r>
          </w:p>
        </w:tc>
        <w:tc>
          <w:tcPr>
            <w:tcW w:type="dxa" w:w="1234"/>
          </w:tcPr>
          <w:p>
            <w:r>
              <w:t>Флаг</w:t>
            </w:r>
          </w:p>
        </w:tc>
      </w:tr>
      <w:tr>
        <w:tc>
          <w:tcPr>
            <w:tcW w:type="dxa" w:w="1234"/>
          </w:tcPr>
          <w:p>
            <w:r>
              <w:t>ООО «АгроХолдинг»</w:t>
            </w:r>
          </w:p>
        </w:tc>
        <w:tc>
          <w:tcPr>
            <w:tcW w:type="dxa" w:w="1234"/>
          </w:tcPr>
          <w:p>
            <w:r>
              <w:t>0.84</w:t>
            </w:r>
          </w:p>
        </w:tc>
        <w:tc>
          <w:tcPr>
            <w:tcW w:type="dxa" w:w="1234"/>
          </w:tcPr>
          <w:p>
            <w:r>
              <w:t>20.2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-0.1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«АгроСоюз»</w:t>
            </w:r>
          </w:p>
        </w:tc>
        <w:tc>
          <w:tcPr>
            <w:tcW w:type="dxa" w:w="1234"/>
          </w:tcPr>
          <w:p>
            <w:r>
              <w:t>0.55</w:t>
            </w:r>
          </w:p>
        </w:tc>
        <w:tc>
          <w:tcPr>
            <w:tcW w:type="dxa" w:w="1234"/>
          </w:tcPr>
          <w:p>
            <w:r>
              <w:t>9.2</w:t>
            </w:r>
          </w:p>
        </w:tc>
        <w:tc>
          <w:tcPr>
            <w:tcW w:type="dxa" w:w="1234"/>
          </w:tcPr>
          <w:p>
            <w:r>
              <w:t>1.1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«Родные Поля»</w:t>
            </w:r>
          </w:p>
        </w:tc>
        <w:tc>
          <w:tcPr>
            <w:tcW w:type="dxa" w:w="1234"/>
          </w:tcPr>
          <w:p>
            <w:r>
              <w:t>0.52</w:t>
            </w:r>
          </w:p>
        </w:tc>
        <w:tc>
          <w:tcPr>
            <w:tcW w:type="dxa" w:w="1234"/>
          </w:tcPr>
          <w:p>
            <w:r>
              <w:t>2.1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«Семена-Опт»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«ТехноАгро»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«Плодородие»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«АгроТрейд-Плюс»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«АгроХолдинг-Поле»</w:t>
            </w:r>
          </w:p>
        </w:tc>
        <w:tc>
          <w:tcPr>
            <w:tcW w:type="dxa" w:w="1234"/>
          </w:tcPr>
          <w:p>
            <w:r>
              <w:t>0.05</w:t>
            </w:r>
          </w:p>
        </w:tc>
        <w:tc>
          <w:tcPr>
            <w:tcW w:type="dxa" w:w="1234"/>
          </w:tcPr>
          <w:p>
            <w:r>
              <w:t>4.5</w:t>
            </w:r>
          </w:p>
        </w:tc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14.4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</w:tr>
      <w:tr>
        <w:tc>
          <w:tcPr>
            <w:tcW w:type="dxa" w:w="1234"/>
          </w:tcPr>
          <w:p>
            <w:r>
              <w:t>ООО «Нива»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1.9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«Колос»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2.6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«АгроХолдинг-Юг»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18.1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«АгроХолдинг-Восток»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18.1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«ЗерноТрейд»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20.4</w:t>
            </w:r>
          </w:p>
        </w:tc>
        <w:tc>
          <w:tcPr>
            <w:tcW w:type="dxa" w:w="1234"/>
          </w:tcPr>
          <w:p>
            <w:r>
              <w:t>1.7</w:t>
            </w:r>
          </w:p>
        </w:tc>
        <w:tc>
          <w:tcPr>
            <w:tcW w:type="dxa" w:w="1234"/>
          </w:tcPr>
          <w:p>
            <w:r>
              <w:t>1.3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«Поле-Сервис»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14.4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1.8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ООО «Урожай»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12.1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2.5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</w:tbl>
    <w:p/>
    <w:p>
      <w:r>
        <w:t>Флаг «ДА» — минимум два условия из четырёх: участие в паре, CV &lt; 5%, r(выручка–расходы) &lt; 0,3, доля &gt; 90% при темпе &lt; 5%.</w:t>
      </w:r>
    </w:p>
    <w:p>
      <w:pPr>
        <w:pStyle w:val="Heading2"/>
      </w:pPr>
      <w:r>
        <w:t>Вывод для службы безопасности (шаблон)</w:t>
      </w:r>
    </w:p>
    <w:p>
      <w:r>
        <w:t>В пуле из 15 компаний выявлена пара [ООО «АгроХолдинг» и ООО «АгроХолдинг-Поле»] с r = -0.91 между темпами роста — признак перекачки выручки при приближении к лимиту УСН. У компаний ООО «Родные Поля», ООО «Семена-Опт», ООО «ТехноАгро», ООО «Плодородие», ООО «АгроТрейд-Плюс», ООО «АгроХолдинг-Поле», ООО «Нива», ООО «Колос» σ управленческих расходов &lt; 5% — отсутствие расходов на жизнеобеспечение бизнеса. Спирмен (ρ = 0.43) подтверждает связь «близость к лимиту — падение темпа»; Пирсон по тем же значениям (r = -0.27) менее устойчив из-за выбросов. Рекомендуем: компании с флагом «ДА» — внеплановая проверка; остальные — наблюдение.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